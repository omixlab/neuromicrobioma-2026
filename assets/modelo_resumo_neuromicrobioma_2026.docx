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NEUROMICROBIOMA 2026 – MODELO DE RESUMO</w:t>
      </w:r>
    </w:p>
    <w:p>
      <w:r>
        <w:t>Título do Trabalho (Em negrito, máximo 20 palavras)</w:t>
      </w:r>
    </w:p>
    <w:p>
      <w:r>
        <w:t>Autores: Nome Completo 1*, Nome Completo 2, Nome Completo 3</w:t>
      </w:r>
    </w:p>
    <w:p>
      <w:r>
        <w:t>Afiliação: 1. Universidade Federal de Pelotas (UFPel), Pelotas, RS, Brasil.</w:t>
      </w:r>
    </w:p>
    <w:p>
      <w:r>
        <w:t>*E-mail do autor correspondente: autor@exemplo.com</w:t>
      </w:r>
    </w:p>
    <w:p>
      <w:r>
        <w:br/>
        <w:t>[RESUMO / ABSTRACT]</w:t>
      </w:r>
    </w:p>
    <w:p>
      <w:r>
        <w:t>Introdução: Contextualize o tema e a justificativa do estudo. Objetivos: Descreva claramente o objetivo principal da pesquisa. Métodos: Apresente resumidamente a metodologia utilizada, amostras e análises estatísticas. Resultados: Descreva os principais achados. Conclusão: Apresente as considerações finais e o impacto científico do trabalho. (Texto corrido, de 250 a 300 palavras).</w:t>
      </w:r>
    </w:p>
    <w:p>
      <w:r>
        <w:br/>
        <w:t>Palavras-chave: Microbioma; Eixo Intestino-Cérebro; Saúde Mental. (De 3 a 5 palavras-chave separadas por ponto e vírgula).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