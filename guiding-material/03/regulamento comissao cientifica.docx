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2F63" w14:textId="77777777" w:rsidR="00D43DF8" w:rsidRPr="00D03D7B" w:rsidRDefault="00D43DF8" w:rsidP="00F9661F">
      <w:pPr>
        <w:pStyle w:val="Ttulo"/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4D14B380" w14:textId="67BA1BF2" w:rsidR="00D271A6" w:rsidRPr="00D03D7B" w:rsidRDefault="007F3B27" w:rsidP="00F9661F">
      <w:pPr>
        <w:spacing w:after="120"/>
        <w:jc w:val="center"/>
        <w:rPr>
          <w:rFonts w:ascii="Times New Roman" w:hAnsi="Times New Roman" w:cs="Times New Roman"/>
          <w:i/>
          <w:color w:val="666666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REGULAMENTO PARA SUBMISSÃO E APRESENTAÇÃO DE TRABALHOS CIENTÍFICOS</w:t>
      </w:r>
    </w:p>
    <w:p w14:paraId="1459B565" w14:textId="182C763F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Este regulamento estabelece as orientações para submissão, avaliação, apresentação e publicação dos trabalhos científicos no NEUROMICROBIOMA 2026, que será realizado nos dias 17 e 18 de novembro de 2026, no Campus Capão do Leão da Universidade Federal de Pelotas.</w:t>
      </w:r>
    </w:p>
    <w:p w14:paraId="7CC0FDDD" w14:textId="77777777" w:rsidR="00226F1E" w:rsidRPr="00D03D7B" w:rsidRDefault="00226F1E" w:rsidP="00F9661F">
      <w:pPr>
        <w:pStyle w:val="NormalWeb"/>
        <w:spacing w:before="0" w:beforeAutospacing="0" w:after="0" w:afterAutospacing="0" w:line="360" w:lineRule="auto"/>
        <w:ind w:firstLine="357"/>
        <w:jc w:val="center"/>
        <w:rPr>
          <w:color w:val="000000"/>
        </w:rPr>
      </w:pPr>
    </w:p>
    <w:p w14:paraId="0477416B" w14:textId="775DBDA3" w:rsidR="006A1EDC" w:rsidRPr="00D03D7B" w:rsidRDefault="006A1EDC" w:rsidP="00F9661F">
      <w:pPr>
        <w:pStyle w:val="Ttulo2"/>
        <w:numPr>
          <w:ilvl w:val="0"/>
          <w:numId w:val="31"/>
        </w:numPr>
        <w:spacing w:before="0" w:after="120"/>
        <w:ind w:left="567" w:hanging="283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t>OBJETIVO E ESCOPO DOS TRABALHOS</w:t>
      </w:r>
    </w:p>
    <w:p w14:paraId="581AC63D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NEUROMICROBIOMA 2026 tem como tema central as conexões entre microbioma, intestino, cérebro e saúde, reunindo estudantes, pesquisadores, docentes e profissionais de diferentes áreas das Ciências da Vida.</w:t>
      </w:r>
    </w:p>
    <w:p w14:paraId="5D0660B4" w14:textId="52987E1F" w:rsidR="00226F1E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submissão não está restrita a estudos que avaliem diretamente o microbioma ou o eixo intestino-cérebro. Serão aceitos trabalhos de graduação, iniciação científica, pós-graduação, pesquisa e extensão relacionados às seguintes áreas:</w:t>
      </w:r>
    </w:p>
    <w:p w14:paraId="60FD0D27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D03D7B">
        <w:rPr>
          <w:rFonts w:ascii="Times New Roman" w:hAnsi="Times New Roman" w:cs="Times New Roman"/>
          <w:szCs w:val="24"/>
        </w:rPr>
        <w:t xml:space="preserve">microbiota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microbioma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6EE806F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eixo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intestino-</w:t>
      </w:r>
      <w:proofErr w:type="gramStart"/>
      <w:r w:rsidRPr="00D03D7B">
        <w:rPr>
          <w:rFonts w:ascii="Times New Roman" w:hAnsi="Times New Roman" w:cs="Times New Roman"/>
          <w:szCs w:val="24"/>
        </w:rPr>
        <w:t>cérebro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6C21869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neurociências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neuroinflamação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3F2F582D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doenças neurodegenerativas e doença de Alzheimer;</w:t>
      </w:r>
    </w:p>
    <w:p w14:paraId="16567CA2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saúde mental, depressão e ansiedade;</w:t>
      </w:r>
    </w:p>
    <w:p w14:paraId="0EF814DE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sono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3D7B">
        <w:rPr>
          <w:rFonts w:ascii="Times New Roman" w:hAnsi="Times New Roman" w:cs="Times New Roman"/>
          <w:szCs w:val="24"/>
        </w:rPr>
        <w:t>comportamento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cognição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5E453D19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inflamação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imunidade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145C79E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doenças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intestinais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D07C295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metabolismo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nutrição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7DC07ADC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estresse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oxidativo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5C36349E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probióticos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3D7B">
        <w:rPr>
          <w:rFonts w:ascii="Times New Roman" w:hAnsi="Times New Roman" w:cs="Times New Roman"/>
          <w:szCs w:val="24"/>
        </w:rPr>
        <w:t>prebióticos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psicobióticos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68D846A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farmacologia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1E1DA962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biologia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molecular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celular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72F7C407" w14:textId="7777777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bioinformática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r w:rsidRPr="00D03D7B">
        <w:rPr>
          <w:rFonts w:ascii="Times New Roman" w:hAnsi="Times New Roman" w:cs="Times New Roman"/>
          <w:szCs w:val="24"/>
        </w:rPr>
        <w:t>ciências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ômicas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6283FEC" w14:textId="58B8B4A7" w:rsidR="00CE5AC2" w:rsidRPr="00D03D7B" w:rsidRDefault="00CE5AC2" w:rsidP="00F9661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biotecnologia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aplicada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à </w:t>
      </w:r>
      <w:proofErr w:type="spellStart"/>
      <w:r w:rsidRPr="00D03D7B">
        <w:rPr>
          <w:rFonts w:ascii="Times New Roman" w:hAnsi="Times New Roman" w:cs="Times New Roman"/>
          <w:szCs w:val="24"/>
        </w:rPr>
        <w:t>saúde</w:t>
      </w:r>
      <w:proofErr w:type="spellEnd"/>
      <w:r w:rsidRPr="00D03D7B">
        <w:rPr>
          <w:rFonts w:ascii="Times New Roman" w:hAnsi="Times New Roman" w:cs="Times New Roman"/>
          <w:szCs w:val="24"/>
        </w:rPr>
        <w:t>.</w:t>
      </w:r>
    </w:p>
    <w:p w14:paraId="3906B591" w14:textId="77777777" w:rsidR="00226F1E" w:rsidRPr="00D03D7B" w:rsidRDefault="00226F1E" w:rsidP="00F9661F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8225983" w14:textId="7956506D" w:rsidR="006A1EDC" w:rsidRPr="00D03D7B" w:rsidRDefault="00591D82" w:rsidP="00F9661F">
      <w:pPr>
        <w:pStyle w:val="Ttulo2"/>
        <w:numPr>
          <w:ilvl w:val="0"/>
          <w:numId w:val="31"/>
        </w:numPr>
        <w:spacing w:before="0" w:after="120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 w:rsidRPr="00D03D7B">
        <w:rPr>
          <w:rFonts w:ascii="Times New Roman" w:hAnsi="Times New Roman" w:cs="Times New Roman"/>
          <w:sz w:val="24"/>
          <w:szCs w:val="24"/>
        </w:rPr>
        <w:lastRenderedPageBreak/>
        <w:t>PARTICIPANTES ELEGÍVEIS</w:t>
      </w:r>
    </w:p>
    <w:p w14:paraId="34B1451A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567"/>
        <w:jc w:val="both"/>
        <w:rPr>
          <w:color w:val="000000"/>
        </w:rPr>
      </w:pPr>
      <w:r w:rsidRPr="00D03D7B">
        <w:rPr>
          <w:color w:val="000000"/>
        </w:rPr>
        <w:t>Poderão submeter trabalhos:</w:t>
      </w:r>
    </w:p>
    <w:p w14:paraId="0FB4C293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estudantes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graduação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49949DC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estudantes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r w:rsidRPr="00D03D7B">
        <w:rPr>
          <w:rFonts w:ascii="Times New Roman" w:hAnsi="Times New Roman" w:cs="Times New Roman"/>
          <w:szCs w:val="24"/>
        </w:rPr>
        <w:t>iniciação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científica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7B34933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estudantes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mestrado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40BFFEC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estudantes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doutorado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7B65C4C4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estudantes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especialização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A3A90B6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pós-</w:t>
      </w:r>
      <w:proofErr w:type="gramStart"/>
      <w:r w:rsidRPr="00D03D7B">
        <w:rPr>
          <w:rFonts w:ascii="Times New Roman" w:hAnsi="Times New Roman" w:cs="Times New Roman"/>
          <w:szCs w:val="24"/>
        </w:rPr>
        <w:t>doutorandos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3CE5330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pesquisadores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1D5A0D57" w14:textId="77777777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docentes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2BE7F39" w14:textId="7442B259" w:rsidR="00CE5AC2" w:rsidRPr="00D03D7B" w:rsidRDefault="00CE5AC2" w:rsidP="00F9661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profissionais das áreas relacionadas ao escopo do evento.</w:t>
      </w:r>
    </w:p>
    <w:p w14:paraId="3DC0F5E5" w14:textId="77777777" w:rsidR="00226F1E" w:rsidRPr="00D03D7B" w:rsidRDefault="00226F1E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01238587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trabalhos de estudantes deverão incluir a participação de um orientador ou pesquisador responsável.</w:t>
      </w:r>
    </w:p>
    <w:p w14:paraId="4AC63B06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Cada trabalho deverá ter um autor responsável pela submissão e um apresentador previamente indicado. O apresentador deverá estar regularmente inscrito no NEUROMICROBIOMA 2026.</w:t>
      </w:r>
    </w:p>
    <w:p w14:paraId="31D32AC0" w14:textId="6A6AB11E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Um mesmo participante poderá integrar a autoria de diferentes trabalhos, mas deverá ser indicado como apresentador de, no máximo, dois trabalhos.</w:t>
      </w:r>
    </w:p>
    <w:p w14:paraId="1A19C79C" w14:textId="77777777" w:rsidR="00226F1E" w:rsidRPr="00D03D7B" w:rsidRDefault="00226F1E" w:rsidP="00F9661F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</w:p>
    <w:p w14:paraId="0D1BD754" w14:textId="281D5EDF" w:rsidR="00CE5AC2" w:rsidRPr="00D03D7B" w:rsidRDefault="00591D82" w:rsidP="00F9661F">
      <w:pPr>
        <w:pStyle w:val="Ttulo2"/>
        <w:numPr>
          <w:ilvl w:val="0"/>
          <w:numId w:val="31"/>
        </w:numPr>
        <w:spacing w:before="0" w:after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03D7B">
        <w:rPr>
          <w:rFonts w:ascii="Times New Roman" w:hAnsi="Times New Roman" w:cs="Times New Roman"/>
          <w:sz w:val="24"/>
          <w:szCs w:val="24"/>
        </w:rPr>
        <w:t>SUBMISSÃO DOS TRABALHOS</w:t>
      </w:r>
    </w:p>
    <w:p w14:paraId="00206140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trabalhos deverão ser submetidos na forma de resumo simples, exclusivamente por um dos autores, por meio do canal de submissão divulgado pela organização do evento.</w:t>
      </w:r>
    </w:p>
    <w:p w14:paraId="753F7C69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rPr>
          <w:color w:val="000000"/>
        </w:rPr>
        <w:t xml:space="preserve">O período para submissão será informado na página oficial e nas redes sociais do </w:t>
      </w:r>
      <w:r w:rsidRPr="00D03D7B">
        <w:t>NEUROMICROBIOMA 2026.</w:t>
      </w:r>
    </w:p>
    <w:p w14:paraId="1F94AFC6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t>No momento da submissão, o autor responsável deverá:</w:t>
      </w:r>
    </w:p>
    <w:p w14:paraId="262808BC" w14:textId="398FACD4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preencher corretamente todos os campos do formulário</w:t>
      </w:r>
      <w:r w:rsidR="002C004A" w:rsidRPr="00D03D7B">
        <w:rPr>
          <w:rFonts w:ascii="Times New Roman" w:hAnsi="Times New Roman" w:cs="Times New Roman"/>
          <w:color w:val="auto"/>
          <w:szCs w:val="24"/>
          <w:lang w:val="pt-BR"/>
        </w:rPr>
        <w:t xml:space="preserve"> do resumo</w:t>
      </w:r>
      <w:r w:rsidRPr="00D03D7B">
        <w:rPr>
          <w:rFonts w:ascii="Times New Roman" w:hAnsi="Times New Roman" w:cs="Times New Roman"/>
          <w:color w:val="auto"/>
          <w:szCs w:val="24"/>
          <w:lang w:val="pt-BR"/>
        </w:rPr>
        <w:t>;</w:t>
      </w:r>
    </w:p>
    <w:p w14:paraId="68E3EAE9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informar o nome completo, e-mail e afiliação institucional de todos os autores;</w:t>
      </w:r>
    </w:p>
    <w:p w14:paraId="0AB7EBF4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indicar o nome do apresentador;</w:t>
      </w:r>
    </w:p>
    <w:p w14:paraId="4CE3940E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informar a categoria acadêmica do apresentador;</w:t>
      </w:r>
    </w:p>
    <w:p w14:paraId="51B3C190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indicar a modalidade de apresentação;</w:t>
      </w:r>
    </w:p>
    <w:p w14:paraId="7815A167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lastRenderedPageBreak/>
        <w:t>declarar responsabilidade pelo conteúdo submetido;</w:t>
      </w:r>
    </w:p>
    <w:p w14:paraId="70DDE26D" w14:textId="77777777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autorizar a publicação do resumo nos anais do evento;</w:t>
      </w:r>
    </w:p>
    <w:p w14:paraId="0B44731A" w14:textId="2B48C2C0" w:rsidR="00CE5AC2" w:rsidRPr="00D03D7B" w:rsidRDefault="00CE5AC2" w:rsidP="00F9661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  <w:r w:rsidRPr="00D03D7B">
        <w:rPr>
          <w:rFonts w:ascii="Times New Roman" w:hAnsi="Times New Roman" w:cs="Times New Roman"/>
          <w:color w:val="auto"/>
          <w:szCs w:val="24"/>
          <w:lang w:val="pt-BR"/>
        </w:rPr>
        <w:t>informar, quando aplicável, o número de aprovação pelo Comitê de Ética em Pesquisa com Seres Humanos ou pela Comissão de Ética no Uso de Animais.</w:t>
      </w:r>
    </w:p>
    <w:p w14:paraId="21641CF7" w14:textId="77777777" w:rsidR="00226F1E" w:rsidRPr="00D03D7B" w:rsidRDefault="00226F1E" w:rsidP="00F9661F">
      <w:pPr>
        <w:spacing w:after="0"/>
        <w:ind w:left="720"/>
        <w:jc w:val="both"/>
        <w:rPr>
          <w:rFonts w:ascii="Times New Roman" w:hAnsi="Times New Roman" w:cs="Times New Roman"/>
          <w:color w:val="auto"/>
          <w:szCs w:val="24"/>
          <w:lang w:val="pt-BR"/>
        </w:rPr>
      </w:pPr>
    </w:p>
    <w:p w14:paraId="5C005787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dados informados no formulário serão utilizados nos certificados e nos anais do evento. O preenchimento, a grafia e a ordem dos nomes dos autores são de responsabilidade do autor responsável pela submissão.</w:t>
      </w:r>
    </w:p>
    <w:p w14:paraId="142AC0E5" w14:textId="6EF9CEE5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Não serão realizadas correções nos nomes dos autores após o encerramento do período de submissão.</w:t>
      </w:r>
    </w:p>
    <w:p w14:paraId="00830A1A" w14:textId="77777777" w:rsidR="006A1EDC" w:rsidRPr="00D03D7B" w:rsidRDefault="006A1EDC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</w:p>
    <w:p w14:paraId="504CA7CF" w14:textId="2320D7EB" w:rsidR="006A1EDC" w:rsidRPr="00D03D7B" w:rsidRDefault="006A1EDC" w:rsidP="00F9661F">
      <w:pPr>
        <w:pStyle w:val="PargrafodaLista"/>
        <w:numPr>
          <w:ilvl w:val="0"/>
          <w:numId w:val="31"/>
        </w:numPr>
        <w:spacing w:after="120"/>
        <w:ind w:left="851" w:hanging="425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NORMAS PARA ELABORAÇÃO DO RESUMO SIMPLES</w:t>
      </w:r>
    </w:p>
    <w:p w14:paraId="1B406481" w14:textId="39F34A73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trabalhos poderão ser submetidos em português</w:t>
      </w:r>
      <w:r w:rsidR="002C004A" w:rsidRPr="00D03D7B">
        <w:rPr>
          <w:color w:val="000000"/>
        </w:rPr>
        <w:t xml:space="preserve"> </w:t>
      </w:r>
      <w:r w:rsidRPr="00D03D7B">
        <w:rPr>
          <w:color w:val="000000"/>
        </w:rPr>
        <w:t>ou inglês.</w:t>
      </w:r>
    </w:p>
    <w:p w14:paraId="105C590C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resumo deverá:</w:t>
      </w:r>
    </w:p>
    <w:p w14:paraId="41D0CCF8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ser escrito em parágrafo único;</w:t>
      </w:r>
    </w:p>
    <w:p w14:paraId="025414FF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conter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até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300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palavras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EB63860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apresentar introdução, objetivo, metodologia, resultados e conclusão;</w:t>
      </w:r>
    </w:p>
    <w:p w14:paraId="5F9DAE7D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utilizar linguagem científica clara, objetiva e adequada;</w:t>
      </w:r>
    </w:p>
    <w:p w14:paraId="3F3BECAB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apresentar de três a cinco palavras-chave;</w:t>
      </w:r>
    </w:p>
    <w:p w14:paraId="78F32E3D" w14:textId="77777777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conter resultados, ainda que parciais;</w:t>
      </w:r>
    </w:p>
    <w:p w14:paraId="2441DD5D" w14:textId="317EB334" w:rsidR="00CE5AC2" w:rsidRPr="00D03D7B" w:rsidRDefault="00CE5AC2" w:rsidP="00F9661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estar relacionado ao escopo científico do evento.</w:t>
      </w:r>
    </w:p>
    <w:p w14:paraId="64AD8F41" w14:textId="77777777" w:rsidR="00F9661F" w:rsidRPr="00D03D7B" w:rsidRDefault="00F9661F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3F031DDC" w14:textId="759D6027" w:rsidR="00F9661F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limite de 300 palavras não inclui título, palavras-chave e agradecimentos.</w:t>
      </w:r>
    </w:p>
    <w:p w14:paraId="63261464" w14:textId="13CB158B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Não serão aceitos resumos contendo tabelas, figuras, gráficos, imagens ou referências bibliográficas.</w:t>
      </w:r>
    </w:p>
    <w:p w14:paraId="71063B67" w14:textId="77777777" w:rsidR="006A1EDC" w:rsidRPr="00D03D7B" w:rsidRDefault="006A1EDC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</w:p>
    <w:p w14:paraId="17182F83" w14:textId="1238ECD3" w:rsidR="006A1EDC" w:rsidRPr="00D03D7B" w:rsidRDefault="006A1EDC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Título</w:t>
      </w:r>
    </w:p>
    <w:p w14:paraId="7780F695" w14:textId="06003FA9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título deverá apresentar de forma clara e objetiva o assunto do trabalho. Recomenda-se evitar abreviações, fórmulas, siglas pouco conhecidas e títulos excessivamente longos.</w:t>
      </w:r>
    </w:p>
    <w:p w14:paraId="5296FC60" w14:textId="77777777" w:rsidR="006A1EDC" w:rsidRPr="00D03D7B" w:rsidRDefault="006A1EDC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</w:p>
    <w:p w14:paraId="0EB8CAC3" w14:textId="50930712" w:rsidR="006A1EDC" w:rsidRPr="00D03D7B" w:rsidRDefault="00CE5AC2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lastRenderedPageBreak/>
        <w:t>Autores e afiliações</w:t>
      </w:r>
    </w:p>
    <w:p w14:paraId="6EC46EFB" w14:textId="19CAB139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i/>
          <w:iCs/>
          <w:color w:val="000000"/>
        </w:rPr>
      </w:pPr>
      <w:r w:rsidRPr="00D03D7B">
        <w:rPr>
          <w:color w:val="000000"/>
        </w:rPr>
        <w:t>Os nomes completos dos autores deverão ser informados na ordem correta de autoria. Também deverão ser indicadas as respectivas afiliações institucionais.</w:t>
      </w:r>
      <w:r w:rsidR="00F9661F" w:rsidRPr="00D03D7B">
        <w:rPr>
          <w:color w:val="000000"/>
        </w:rPr>
        <w:t xml:space="preserve"> </w:t>
      </w:r>
      <w:r w:rsidRPr="00D03D7B">
        <w:rPr>
          <w:i/>
          <w:iCs/>
          <w:color w:val="000000"/>
        </w:rPr>
        <w:t>O apresentador deverá ser identificado no formulário de submissão.</w:t>
      </w:r>
    </w:p>
    <w:p w14:paraId="129C781B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00E28FA5" w14:textId="4F642AC1" w:rsidR="00CE5AC2" w:rsidRPr="00D03D7B" w:rsidRDefault="00CE5AC2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Texto do resumo</w:t>
      </w:r>
    </w:p>
    <w:p w14:paraId="0EAD552E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O resumo deverá contemplar:</w:t>
      </w:r>
    </w:p>
    <w:p w14:paraId="2AA98DF2" w14:textId="77777777" w:rsidR="00CE5AC2" w:rsidRPr="00D03D7B" w:rsidRDefault="00CE5AC2" w:rsidP="00F9661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D03D7B">
        <w:rPr>
          <w:rFonts w:ascii="Times New Roman" w:hAnsi="Times New Roman" w:cs="Times New Roman"/>
          <w:szCs w:val="24"/>
        </w:rPr>
        <w:t xml:space="preserve">breve </w:t>
      </w:r>
      <w:proofErr w:type="spellStart"/>
      <w:r w:rsidRPr="00D03D7B">
        <w:rPr>
          <w:rFonts w:ascii="Times New Roman" w:hAnsi="Times New Roman" w:cs="Times New Roman"/>
          <w:szCs w:val="24"/>
        </w:rPr>
        <w:t>contextualização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tema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45B73FCA" w14:textId="77777777" w:rsidR="00CE5AC2" w:rsidRPr="00D03D7B" w:rsidRDefault="00CE5AC2" w:rsidP="00F9661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objetivo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estudo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216F36D" w14:textId="77777777" w:rsidR="00CE5AC2" w:rsidRPr="00D03D7B" w:rsidRDefault="00CE5AC2" w:rsidP="00F9661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metodologia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empregada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5855FF5" w14:textId="77777777" w:rsidR="00CE5AC2" w:rsidRPr="00D03D7B" w:rsidRDefault="00CE5AC2" w:rsidP="00F9661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principais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resultados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48BF1F28" w14:textId="23579F0A" w:rsidR="00CE5AC2" w:rsidRPr="00D03D7B" w:rsidRDefault="00CE5AC2" w:rsidP="00F9661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conclusão coerente com os resultados apresentados.</w:t>
      </w:r>
    </w:p>
    <w:p w14:paraId="737CF655" w14:textId="77777777" w:rsidR="00F9661F" w:rsidRPr="00D03D7B" w:rsidRDefault="00F9661F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17320EF6" w14:textId="23FC873A" w:rsidR="00CE5AC2" w:rsidRPr="00D03D7B" w:rsidRDefault="00CE5AC2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Palavras-chave</w:t>
      </w:r>
    </w:p>
    <w:p w14:paraId="7674AD6F" w14:textId="1C030175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567"/>
        <w:jc w:val="both"/>
        <w:rPr>
          <w:color w:val="000000"/>
        </w:rPr>
      </w:pPr>
      <w:r w:rsidRPr="00D03D7B">
        <w:rPr>
          <w:color w:val="000000"/>
        </w:rPr>
        <w:t xml:space="preserve">Deverão ser indicadas de </w:t>
      </w:r>
      <w:r w:rsidRPr="00D03D7B">
        <w:rPr>
          <w:i/>
          <w:iCs/>
          <w:color w:val="000000"/>
        </w:rPr>
        <w:t>três a cinco palavras-chave</w:t>
      </w:r>
      <w:r w:rsidRPr="00D03D7B">
        <w:rPr>
          <w:color w:val="000000"/>
        </w:rPr>
        <w:t>, separadas por ponto e vírgula e, preferencialmente, diferentes dos termos utilizados no título.</w:t>
      </w:r>
    </w:p>
    <w:p w14:paraId="3A5BB29B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752E72C2" w14:textId="53C6E9D0" w:rsidR="00CE5AC2" w:rsidRPr="00D03D7B" w:rsidRDefault="00CE5AC2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Agradecimentos</w:t>
      </w:r>
    </w:p>
    <w:p w14:paraId="11F56AD9" w14:textId="6ADFBAA0" w:rsidR="00CE5AC2" w:rsidRPr="00D03D7B" w:rsidRDefault="00CE5AC2" w:rsidP="00F9661F">
      <w:pPr>
        <w:pStyle w:val="NormalWeb"/>
        <w:spacing w:before="0" w:beforeAutospacing="0" w:after="120" w:afterAutospacing="0" w:line="360" w:lineRule="auto"/>
        <w:jc w:val="both"/>
        <w:rPr>
          <w:color w:val="000000"/>
        </w:rPr>
      </w:pPr>
      <w:r w:rsidRPr="00D03D7B">
        <w:rPr>
          <w:color w:val="000000"/>
        </w:rPr>
        <w:t>Os autores poderão mencionar colaboradores, instituições e agências de fomento. Quando aplicável, deverão ser informados o nome da agência financiadora e o número do processo ou projeto.</w:t>
      </w:r>
    </w:p>
    <w:p w14:paraId="24076F8F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0F10CFBE" w14:textId="150E78C5" w:rsidR="00CE5AC2" w:rsidRPr="00D03D7B" w:rsidRDefault="00CE5AC2" w:rsidP="00F9661F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Integridade científica e aspectos éticos</w:t>
      </w:r>
    </w:p>
    <w:p w14:paraId="12FE5563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Os autores são responsáveis:</w:t>
      </w:r>
    </w:p>
    <w:p w14:paraId="421E74A2" w14:textId="77777777" w:rsidR="00CE5AC2" w:rsidRPr="00D03D7B" w:rsidRDefault="00CE5AC2" w:rsidP="00F9661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D03D7B">
        <w:rPr>
          <w:rFonts w:ascii="Times New Roman" w:hAnsi="Times New Roman" w:cs="Times New Roman"/>
          <w:szCs w:val="24"/>
        </w:rPr>
        <w:t xml:space="preserve">pela </w:t>
      </w:r>
      <w:proofErr w:type="spellStart"/>
      <w:r w:rsidRPr="00D03D7B">
        <w:rPr>
          <w:rFonts w:ascii="Times New Roman" w:hAnsi="Times New Roman" w:cs="Times New Roman"/>
          <w:szCs w:val="24"/>
        </w:rPr>
        <w:t>originalidade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trabalho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56D3123" w14:textId="77777777" w:rsidR="00CE5AC2" w:rsidRPr="00D03D7B" w:rsidRDefault="00CE5AC2" w:rsidP="00F9661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pela veracidade das informações apresentadas;</w:t>
      </w:r>
    </w:p>
    <w:p w14:paraId="6902CDB9" w14:textId="77777777" w:rsidR="00CE5AC2" w:rsidRPr="00D03D7B" w:rsidRDefault="00CE5AC2" w:rsidP="00F9661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pela correta atribuição de autoria;</w:t>
      </w:r>
    </w:p>
    <w:p w14:paraId="2B9B3363" w14:textId="77777777" w:rsidR="00CE5AC2" w:rsidRPr="00D03D7B" w:rsidRDefault="00CE5AC2" w:rsidP="00F9661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pelo respeito às normas de ética e integridade científica;</w:t>
      </w:r>
    </w:p>
    <w:p w14:paraId="7C0F1622" w14:textId="77777777" w:rsidR="00CE5AC2" w:rsidRPr="00D03D7B" w:rsidRDefault="00CE5AC2" w:rsidP="00F9661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pela obtenção das autorizações necessárias para utilização de imagens, dados e demais conteúdos.</w:t>
      </w:r>
    </w:p>
    <w:p w14:paraId="69D106E4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lastRenderedPageBreak/>
        <w:t>Trabalhos envolvendo seres humanos ou animais deverão informar, quando aplicável, o número de aprovação pelo respectivo Comitê de Ética.</w:t>
      </w:r>
    </w:p>
    <w:p w14:paraId="1302524A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Não serão aceitos trabalhos que contenham plágio, fabricação ou manipulação inadequada de dados, informações falsas ou qualquer outra prática incompatível com a integridade científica.</w:t>
      </w:r>
    </w:p>
    <w:p w14:paraId="5B1BA537" w14:textId="1E0B3460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A identificação de irregularidades poderá resultar na exclusão do trabalho, mesmo após sua aprovação.</w:t>
      </w:r>
    </w:p>
    <w:p w14:paraId="2EE508AA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</w:p>
    <w:p w14:paraId="4E9E21FF" w14:textId="657C7B8A" w:rsidR="00CE5AC2" w:rsidRPr="00D03D7B" w:rsidRDefault="006A1EDC" w:rsidP="00F9661F">
      <w:pPr>
        <w:pStyle w:val="PargrafodaLista"/>
        <w:numPr>
          <w:ilvl w:val="0"/>
          <w:numId w:val="31"/>
        </w:numPr>
        <w:spacing w:after="120"/>
        <w:ind w:left="851"/>
        <w:rPr>
          <w:rFonts w:ascii="Times New Roman" w:hAnsi="Times New Roman" w:cs="Times New Roman"/>
          <w:b/>
          <w:bCs/>
          <w:szCs w:val="24"/>
        </w:rPr>
      </w:pPr>
      <w:r w:rsidRPr="00D03D7B">
        <w:rPr>
          <w:rFonts w:ascii="Times New Roman" w:hAnsi="Times New Roman" w:cs="Times New Roman"/>
          <w:b/>
          <w:bCs/>
          <w:szCs w:val="24"/>
        </w:rPr>
        <w:t>MODALIDADES DE APRESENTAÇÃO</w:t>
      </w:r>
    </w:p>
    <w:p w14:paraId="238B0682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trabalhos poderão ser apresentados nas seguintes modalidades:</w:t>
      </w:r>
    </w:p>
    <w:p w14:paraId="27857F05" w14:textId="77777777" w:rsidR="00CE5AC2" w:rsidRPr="00D03D7B" w:rsidRDefault="00CE5AC2" w:rsidP="00F9661F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pôster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4766BBD5" w14:textId="0D2AC6C0" w:rsidR="00CE5AC2" w:rsidRPr="00D03D7B" w:rsidRDefault="00CE5AC2" w:rsidP="00F9661F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apresentação oral no formato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Scientific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 xml:space="preserve">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Pitch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.</w:t>
      </w:r>
    </w:p>
    <w:p w14:paraId="3D175C36" w14:textId="77777777" w:rsidR="00F9661F" w:rsidRPr="00D03D7B" w:rsidRDefault="00F9661F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3CB59020" w14:textId="366DA9D5" w:rsidR="006A1EDC" w:rsidRPr="00D03D7B" w:rsidRDefault="00CE5AC2" w:rsidP="00F9661F">
      <w:pPr>
        <w:pStyle w:val="PargrafodaLista"/>
        <w:numPr>
          <w:ilvl w:val="1"/>
          <w:numId w:val="31"/>
        </w:numPr>
        <w:spacing w:after="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Trabalhos de graduação</w:t>
      </w:r>
    </w:p>
    <w:p w14:paraId="0B1827FD" w14:textId="28193409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estudantes de graduação e iniciação científica deverão indicar seus trabalhos para apresentação na modalidade pôster.</w:t>
      </w:r>
    </w:p>
    <w:p w14:paraId="69EE0712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38C2B8A7" w14:textId="198D3CE6" w:rsidR="00CE5AC2" w:rsidRPr="00D03D7B" w:rsidRDefault="00CE5AC2" w:rsidP="00F9661F">
      <w:pPr>
        <w:pStyle w:val="PargrafodaLista"/>
        <w:numPr>
          <w:ilvl w:val="1"/>
          <w:numId w:val="31"/>
        </w:numPr>
        <w:spacing w:after="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Trabalhos de pós-graduação</w:t>
      </w:r>
    </w:p>
    <w:p w14:paraId="2132AACC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 xml:space="preserve">Os estudantes de mestrado e doutorado deverão indicar seus trabalhos para apresentação oral no formato </w:t>
      </w:r>
      <w:proofErr w:type="spellStart"/>
      <w:r w:rsidRPr="00D03D7B">
        <w:rPr>
          <w:i/>
          <w:iCs/>
          <w:color w:val="000000"/>
        </w:rPr>
        <w:t>Scientific</w:t>
      </w:r>
      <w:proofErr w:type="spellEnd"/>
      <w:r w:rsidRPr="00D03D7B">
        <w:rPr>
          <w:i/>
          <w:iCs/>
          <w:color w:val="000000"/>
        </w:rPr>
        <w:t xml:space="preserve"> </w:t>
      </w:r>
      <w:proofErr w:type="spellStart"/>
      <w:r w:rsidRPr="00D03D7B">
        <w:rPr>
          <w:i/>
          <w:iCs/>
          <w:color w:val="000000"/>
        </w:rPr>
        <w:t>Pitch</w:t>
      </w:r>
      <w:proofErr w:type="spellEnd"/>
      <w:r w:rsidRPr="00D03D7B">
        <w:rPr>
          <w:i/>
          <w:iCs/>
          <w:color w:val="000000"/>
        </w:rPr>
        <w:t>.</w:t>
      </w:r>
    </w:p>
    <w:p w14:paraId="2FCF1C91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Comissão Científica selecionará de cinco a seis trabalhos de mestrado e de cinco a seis trabalhos de doutorado para apresentação oral.</w:t>
      </w:r>
    </w:p>
    <w:p w14:paraId="3787B2F4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 xml:space="preserve">Os trabalhos aprovados que não forem selecionados para o </w:t>
      </w:r>
      <w:proofErr w:type="spellStart"/>
      <w:r w:rsidRPr="00D03D7B">
        <w:rPr>
          <w:i/>
          <w:iCs/>
          <w:color w:val="000000"/>
        </w:rPr>
        <w:t>Scientific</w:t>
      </w:r>
      <w:proofErr w:type="spellEnd"/>
      <w:r w:rsidRPr="00D03D7B">
        <w:rPr>
          <w:i/>
          <w:iCs/>
          <w:color w:val="000000"/>
        </w:rPr>
        <w:t xml:space="preserve"> </w:t>
      </w:r>
      <w:proofErr w:type="spellStart"/>
      <w:r w:rsidRPr="00D03D7B">
        <w:rPr>
          <w:i/>
          <w:iCs/>
          <w:color w:val="000000"/>
        </w:rPr>
        <w:t>Pitch</w:t>
      </w:r>
      <w:proofErr w:type="spellEnd"/>
      <w:r w:rsidRPr="00D03D7B">
        <w:rPr>
          <w:color w:val="000000"/>
        </w:rPr>
        <w:t xml:space="preserve"> serão automaticamente reenquadrados para apresentação na modalidade pôster.</w:t>
      </w:r>
    </w:p>
    <w:p w14:paraId="668C28C5" w14:textId="77777777" w:rsidR="00591D8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 xml:space="preserve">A modalidade indicada pelo autor representa uma preferência. </w:t>
      </w:r>
    </w:p>
    <w:p w14:paraId="6BE91108" w14:textId="6B923A84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decisão final sobre a modalidade de apresentação caberá à Comissão Científica, considerando a avaliação do resumo e a disponibilidade da programação.</w:t>
      </w:r>
    </w:p>
    <w:p w14:paraId="63DBD941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673F4A4D" w14:textId="40F52162" w:rsidR="00CE5AC2" w:rsidRPr="00D03D7B" w:rsidRDefault="00F9661F" w:rsidP="00F9661F">
      <w:pPr>
        <w:pStyle w:val="PargrafodaLista"/>
        <w:numPr>
          <w:ilvl w:val="0"/>
          <w:numId w:val="31"/>
        </w:numPr>
        <w:spacing w:after="120"/>
        <w:ind w:left="709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AVALIAÇÃO DOS TRABALHOS</w:t>
      </w:r>
    </w:p>
    <w:p w14:paraId="0212697B" w14:textId="77777777" w:rsidR="00CE5AC2" w:rsidRPr="00D03D7B" w:rsidRDefault="00CE5AC2" w:rsidP="00F9661F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Os resumos serão avaliados pela Comissão Científica ou por avaliadores convidados, com experiência nas áreas relacionadas ao evento.</w:t>
      </w:r>
    </w:p>
    <w:p w14:paraId="176550AE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Serão considerados os seguintes critérios:</w:t>
      </w:r>
    </w:p>
    <w:p w14:paraId="24D4D125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lastRenderedPageBreak/>
        <w:t>adequação ao escopo do evento;</w:t>
      </w:r>
    </w:p>
    <w:p w14:paraId="1368502F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clareza e relevância do objetivo;</w:t>
      </w:r>
    </w:p>
    <w:p w14:paraId="23D8E974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consistência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da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metodologia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5380BA77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apresentação e interpretação dos resultados;</w:t>
      </w:r>
    </w:p>
    <w:p w14:paraId="0C7E5155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coerência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da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conclusão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502E525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relevância científica, tecnológica ou social;</w:t>
      </w:r>
    </w:p>
    <w:p w14:paraId="3B1DB048" w14:textId="77777777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qualidade e clareza da redação;</w:t>
      </w:r>
    </w:p>
    <w:p w14:paraId="7D008CF3" w14:textId="11B4D73E" w:rsidR="00CE5AC2" w:rsidRPr="00D03D7B" w:rsidRDefault="00CE5AC2" w:rsidP="00F9661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atendimento às normas deste regulamento.</w:t>
      </w:r>
    </w:p>
    <w:p w14:paraId="61B20D62" w14:textId="77777777" w:rsidR="00F9661F" w:rsidRPr="00D03D7B" w:rsidRDefault="00F9661F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192C3B78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  <w:r w:rsidRPr="00D03D7B">
        <w:rPr>
          <w:color w:val="000000"/>
        </w:rPr>
        <w:t>Após a avaliação, o trabalho poderá ser:</w:t>
      </w:r>
    </w:p>
    <w:p w14:paraId="50F2215E" w14:textId="77777777" w:rsidR="00CE5AC2" w:rsidRPr="00D03D7B" w:rsidRDefault="00CE5AC2" w:rsidP="00F9661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aprovado para apresentação oral no formato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Scientific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 xml:space="preserve">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Pitch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;</w:t>
      </w:r>
    </w:p>
    <w:p w14:paraId="73F6E485" w14:textId="77777777" w:rsidR="00CE5AC2" w:rsidRPr="00D03D7B" w:rsidRDefault="00CE5AC2" w:rsidP="00F9661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aprovado para apresentação em pôster;</w:t>
      </w:r>
    </w:p>
    <w:p w14:paraId="61A9A632" w14:textId="77777777" w:rsidR="00CE5AC2" w:rsidRPr="00D03D7B" w:rsidRDefault="00CE5AC2" w:rsidP="00F9661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aprovado com alteração da modalidade solicitada;</w:t>
      </w:r>
    </w:p>
    <w:p w14:paraId="4459AAF3" w14:textId="06B85AB9" w:rsidR="00CE5AC2" w:rsidRPr="00D03D7B" w:rsidRDefault="00CE5AC2" w:rsidP="00F9661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não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aprovado</w:t>
      </w:r>
      <w:proofErr w:type="spellEnd"/>
      <w:r w:rsidRPr="00D03D7B">
        <w:rPr>
          <w:rFonts w:ascii="Times New Roman" w:hAnsi="Times New Roman" w:cs="Times New Roman"/>
          <w:szCs w:val="24"/>
        </w:rPr>
        <w:t>.</w:t>
      </w:r>
    </w:p>
    <w:p w14:paraId="697D10D2" w14:textId="77777777" w:rsidR="00F9661F" w:rsidRPr="00D03D7B" w:rsidRDefault="00F9661F" w:rsidP="00F9661F">
      <w:pPr>
        <w:spacing w:after="0"/>
        <w:ind w:left="720"/>
        <w:jc w:val="both"/>
        <w:rPr>
          <w:rFonts w:ascii="Times New Roman" w:hAnsi="Times New Roman" w:cs="Times New Roman"/>
          <w:szCs w:val="24"/>
        </w:rPr>
      </w:pPr>
    </w:p>
    <w:p w14:paraId="7DACED70" w14:textId="7DFB292B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relação dos trabalhos aprovados e as respectivas modalidades de apresentação serão divulgadas nos canais oficiais do evento.</w:t>
      </w:r>
    </w:p>
    <w:p w14:paraId="27675181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6E1DEF00" w14:textId="12C4E27C" w:rsidR="00CE5AC2" w:rsidRPr="00D03D7B" w:rsidRDefault="00F9661F" w:rsidP="00F9661F">
      <w:pPr>
        <w:pStyle w:val="Ttulo2"/>
        <w:numPr>
          <w:ilvl w:val="0"/>
          <w:numId w:val="31"/>
        </w:numPr>
        <w:spacing w:before="0" w:after="120"/>
        <w:ind w:left="70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t>NORMAS PARA APRESENTAÇÃO DE PÔSTERES</w:t>
      </w:r>
    </w:p>
    <w:p w14:paraId="0D66C2DF" w14:textId="7B3790E9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apresentação do pôster está condicionada à aprovação do resumo pela Comissão Científica.</w:t>
      </w:r>
    </w:p>
    <w:p w14:paraId="1DBF474A" w14:textId="77777777" w:rsidR="00F9661F" w:rsidRPr="00D03D7B" w:rsidRDefault="00F9661F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</w:p>
    <w:p w14:paraId="2B00A719" w14:textId="09E7F3FD" w:rsidR="00F9661F" w:rsidRPr="00D03D7B" w:rsidRDefault="00584FD0" w:rsidP="00F9661F">
      <w:pPr>
        <w:pStyle w:val="PargrafodaLista"/>
        <w:numPr>
          <w:ilvl w:val="1"/>
          <w:numId w:val="31"/>
        </w:numPr>
        <w:spacing w:after="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Especificações do banner</w:t>
      </w:r>
    </w:p>
    <w:p w14:paraId="1357002D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Dimensões: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 90 cm (altura) × 120 cm (largura); </w:t>
      </w:r>
    </w:p>
    <w:p w14:paraId="0BAE854F" w14:textId="313053C4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Style w:val="Forte"/>
          <w:rFonts w:ascii="Times New Roman" w:hAnsi="Times New Roman" w:cs="Times New Roman"/>
          <w:szCs w:val="24"/>
        </w:rPr>
        <w:t>Orientação</w:t>
      </w:r>
      <w:proofErr w:type="spellEnd"/>
      <w:r w:rsidRPr="00D03D7B">
        <w:rPr>
          <w:rStyle w:val="Forte"/>
          <w:rFonts w:ascii="Times New Roman" w:hAnsi="Times New Roman" w:cs="Times New Roman"/>
          <w:szCs w:val="24"/>
        </w:rPr>
        <w:t>:</w:t>
      </w:r>
      <w:r w:rsidRPr="00D03D7B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226F1E" w:rsidRPr="00D03D7B">
        <w:rPr>
          <w:rFonts w:ascii="Times New Roman" w:hAnsi="Times New Roman" w:cs="Times New Roman"/>
          <w:szCs w:val="24"/>
        </w:rPr>
        <w:t>vertical</w:t>
      </w:r>
      <w:r w:rsidR="00EF7093" w:rsidRPr="00D03D7B">
        <w:rPr>
          <w:rFonts w:ascii="Times New Roman" w:hAnsi="Times New Roman" w:cs="Times New Roman"/>
          <w:szCs w:val="24"/>
        </w:rPr>
        <w:t>;</w:t>
      </w:r>
      <w:proofErr w:type="gramEnd"/>
      <w:r w:rsidRPr="00D03D7B">
        <w:rPr>
          <w:rFonts w:ascii="Times New Roman" w:hAnsi="Times New Roman" w:cs="Times New Roman"/>
          <w:szCs w:val="24"/>
        </w:rPr>
        <w:t xml:space="preserve"> </w:t>
      </w:r>
    </w:p>
    <w:p w14:paraId="413CDBB3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O banner poderá ser confeccionado em </w:t>
      </w: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papel ou outro material adequado para impressão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56C53E1D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Não será necessária a utilização de lona ou acabamento especial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67ECC170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Deverá possuir </w:t>
      </w: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cordão na parte superior para fixação no porta-banner disponibilizado pela organização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00C5DCE7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Recomenda-se utilizar, preferencialmente, o </w:t>
      </w: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modelo oficial disponibilizado pela organização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41B83D05" w14:textId="77777777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Deverá apresentar </w:t>
      </w: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boa legibilidade e organização visual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5409BE03" w14:textId="50062975" w:rsidR="00584FD0" w:rsidRPr="00D03D7B" w:rsidRDefault="00584FD0" w:rsidP="00F9661F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lastRenderedPageBreak/>
        <w:t xml:space="preserve">Deverá conter, no mínimo: </w:t>
      </w: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título, autores, afiliações, introdução e objetivo, metodologia, resultados, conclusão, agradecimentos e, quando necessário, referências essenciais</w:t>
      </w:r>
      <w:r w:rsidRPr="00D03D7B">
        <w:rPr>
          <w:rFonts w:ascii="Times New Roman" w:hAnsi="Times New Roman" w:cs="Times New Roman"/>
          <w:szCs w:val="24"/>
          <w:lang w:val="pt-BR"/>
        </w:rPr>
        <w:t>.</w:t>
      </w:r>
    </w:p>
    <w:p w14:paraId="1771520F" w14:textId="77777777" w:rsidR="00D03D7B" w:rsidRPr="00D03D7B" w:rsidRDefault="00D03D7B" w:rsidP="00D03D7B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1E84C4A5" w14:textId="7D346FF2" w:rsidR="00584FD0" w:rsidRPr="00D03D7B" w:rsidRDefault="00584FD0" w:rsidP="00D03D7B">
      <w:pPr>
        <w:pStyle w:val="PargrafodaLista"/>
        <w:numPr>
          <w:ilvl w:val="1"/>
          <w:numId w:val="31"/>
        </w:numPr>
        <w:spacing w:after="12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Apresentação e instalação</w:t>
      </w:r>
    </w:p>
    <w:p w14:paraId="6678A84F" w14:textId="77777777" w:rsidR="00584FD0" w:rsidRPr="00D03D7B" w:rsidRDefault="00584FD0" w:rsidP="00D03D7B">
      <w:pPr>
        <w:pStyle w:val="NormalWeb"/>
        <w:spacing w:before="0" w:beforeAutospacing="0" w:after="120" w:afterAutospacing="0" w:line="360" w:lineRule="auto"/>
        <w:ind w:firstLine="357"/>
        <w:jc w:val="both"/>
      </w:pPr>
      <w:r w:rsidRPr="00D03D7B">
        <w:t>A Comissão Científica divulgará previamente:</w:t>
      </w:r>
    </w:p>
    <w:p w14:paraId="3DDDCBA5" w14:textId="77777777" w:rsidR="00584FD0" w:rsidRPr="00D03D7B" w:rsidRDefault="00584FD0" w:rsidP="00F9661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data e horário da sessão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00DA56D5" w14:textId="77777777" w:rsidR="00584FD0" w:rsidRPr="00D03D7B" w:rsidRDefault="00584FD0" w:rsidP="00F9661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D03D7B">
        <w:rPr>
          <w:rStyle w:val="Forte"/>
          <w:rFonts w:ascii="Times New Roman" w:hAnsi="Times New Roman" w:cs="Times New Roman"/>
          <w:szCs w:val="24"/>
        </w:rPr>
        <w:t xml:space="preserve">local da </w:t>
      </w:r>
      <w:proofErr w:type="spellStart"/>
      <w:proofErr w:type="gramStart"/>
      <w:r w:rsidRPr="00D03D7B">
        <w:rPr>
          <w:rStyle w:val="Forte"/>
          <w:rFonts w:ascii="Times New Roman" w:hAnsi="Times New Roman" w:cs="Times New Roman"/>
          <w:szCs w:val="24"/>
        </w:rPr>
        <w:t>apresentação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  <w:r w:rsidRPr="00D03D7B">
        <w:rPr>
          <w:rFonts w:ascii="Times New Roman" w:hAnsi="Times New Roman" w:cs="Times New Roman"/>
          <w:szCs w:val="24"/>
        </w:rPr>
        <w:t xml:space="preserve"> </w:t>
      </w:r>
    </w:p>
    <w:p w14:paraId="5341CD58" w14:textId="77777777" w:rsidR="00584FD0" w:rsidRPr="00D03D7B" w:rsidRDefault="00584FD0" w:rsidP="00F9661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identificação do suporte destinado a cada trabalho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1E6F8A01" w14:textId="77777777" w:rsidR="00584FD0" w:rsidRPr="00D03D7B" w:rsidRDefault="00584FD0" w:rsidP="00F9661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orientações para fixação do pôster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; </w:t>
      </w:r>
    </w:p>
    <w:p w14:paraId="380E0FEC" w14:textId="13F0C683" w:rsidR="00584FD0" w:rsidRPr="00D03D7B" w:rsidRDefault="00584FD0" w:rsidP="00F9661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Style w:val="Forte"/>
          <w:rFonts w:ascii="Times New Roman" w:hAnsi="Times New Roman" w:cs="Times New Roman"/>
          <w:szCs w:val="24"/>
          <w:lang w:val="pt-BR"/>
        </w:rPr>
        <w:t>período de permanência do apresentador junto ao trabalho</w:t>
      </w:r>
      <w:r w:rsidRPr="00D03D7B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FC5A39" w14:textId="77777777" w:rsidR="00D03D7B" w:rsidRPr="00D03D7B" w:rsidRDefault="00D03D7B" w:rsidP="00D03D7B">
      <w:pPr>
        <w:spacing w:after="0"/>
        <w:ind w:left="720" w:firstLine="357"/>
        <w:jc w:val="both"/>
        <w:rPr>
          <w:rFonts w:ascii="Times New Roman" w:hAnsi="Times New Roman" w:cs="Times New Roman"/>
          <w:szCs w:val="24"/>
          <w:lang w:val="pt-BR"/>
        </w:rPr>
      </w:pPr>
    </w:p>
    <w:p w14:paraId="0E85961F" w14:textId="77777777" w:rsidR="00584FD0" w:rsidRPr="00D03D7B" w:rsidRDefault="00584FD0" w:rsidP="00D03D7B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t xml:space="preserve">Será disponibilizado </w:t>
      </w:r>
      <w:r w:rsidRPr="00D03D7B">
        <w:rPr>
          <w:rStyle w:val="Forte"/>
        </w:rPr>
        <w:t>um porta-banner para cada trabalho</w:t>
      </w:r>
      <w:r w:rsidRPr="00D03D7B">
        <w:t xml:space="preserve">. O apresentador deverá comparecer ao local com, no mínimo, </w:t>
      </w:r>
      <w:r w:rsidRPr="00D03D7B">
        <w:rPr>
          <w:rStyle w:val="Forte"/>
        </w:rPr>
        <w:t>15 minutos de antecedência</w:t>
      </w:r>
      <w:r w:rsidRPr="00D03D7B">
        <w:t>, para a fixação e organização do material.</w:t>
      </w:r>
    </w:p>
    <w:p w14:paraId="35DCDE62" w14:textId="77777777" w:rsidR="00584FD0" w:rsidRPr="00D03D7B" w:rsidRDefault="00584FD0" w:rsidP="00D03D7B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t xml:space="preserve">Durante o período estabelecido para a apresentação, o apresentador deverá permanecer junto ao pôster para </w:t>
      </w:r>
      <w:r w:rsidRPr="00D03D7B">
        <w:rPr>
          <w:rStyle w:val="Forte"/>
        </w:rPr>
        <w:t>atender aos avaliadores e aos participantes</w:t>
      </w:r>
      <w:r w:rsidRPr="00D03D7B">
        <w:t>.</w:t>
      </w:r>
    </w:p>
    <w:p w14:paraId="754C1523" w14:textId="77777777" w:rsidR="00584FD0" w:rsidRPr="00D03D7B" w:rsidRDefault="00584FD0" w:rsidP="00D03D7B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t xml:space="preserve">A </w:t>
      </w:r>
      <w:r w:rsidRPr="00D03D7B">
        <w:rPr>
          <w:rStyle w:val="Forte"/>
        </w:rPr>
        <w:t>fixação e a retirada do pôster</w:t>
      </w:r>
      <w:r w:rsidRPr="00D03D7B">
        <w:t xml:space="preserve"> serão de responsabilidade do apresentador.</w:t>
      </w:r>
    </w:p>
    <w:p w14:paraId="02D3E11F" w14:textId="5A353A45" w:rsidR="00584FD0" w:rsidRPr="00D03D7B" w:rsidRDefault="00584FD0" w:rsidP="00D03D7B">
      <w:pPr>
        <w:pStyle w:val="NormalWeb"/>
        <w:spacing w:before="0" w:beforeAutospacing="0" w:after="0" w:afterAutospacing="0" w:line="360" w:lineRule="auto"/>
        <w:ind w:firstLine="357"/>
        <w:jc w:val="both"/>
      </w:pPr>
      <w:r w:rsidRPr="00D03D7B">
        <w:t xml:space="preserve">O pôster não apresentado no horário estabelecido </w:t>
      </w:r>
      <w:r w:rsidRPr="00D03D7B">
        <w:rPr>
          <w:rStyle w:val="Forte"/>
        </w:rPr>
        <w:t>não dará direito ao certificado de apresentação</w:t>
      </w:r>
      <w:r w:rsidRPr="00D03D7B">
        <w:t>.</w:t>
      </w:r>
    </w:p>
    <w:p w14:paraId="4709544A" w14:textId="77777777" w:rsidR="00D03D7B" w:rsidRPr="00D03D7B" w:rsidRDefault="00D03D7B" w:rsidP="00D03D7B">
      <w:pPr>
        <w:pStyle w:val="NormalWeb"/>
        <w:spacing w:before="0" w:beforeAutospacing="0" w:after="0" w:afterAutospacing="0" w:line="360" w:lineRule="auto"/>
        <w:ind w:firstLine="357"/>
        <w:jc w:val="both"/>
      </w:pPr>
    </w:p>
    <w:p w14:paraId="7958D1B2" w14:textId="08622F91" w:rsidR="00CE5AC2" w:rsidRPr="00D03D7B" w:rsidRDefault="00F9661F" w:rsidP="00D03D7B">
      <w:pPr>
        <w:pStyle w:val="Ttulo2"/>
        <w:numPr>
          <w:ilvl w:val="0"/>
          <w:numId w:val="31"/>
        </w:numPr>
        <w:spacing w:before="0" w:after="120"/>
        <w:ind w:left="567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t xml:space="preserve">NORMAS PARA APRESENTAÇÃO ORAL NO FORMATO </w:t>
      </w:r>
      <w:r w:rsidRPr="00D03D7B">
        <w:rPr>
          <w:rFonts w:ascii="Times New Roman" w:hAnsi="Times New Roman" w:cs="Times New Roman"/>
          <w:i/>
          <w:iCs/>
          <w:sz w:val="24"/>
          <w:szCs w:val="24"/>
          <w:lang w:val="pt-BR"/>
        </w:rPr>
        <w:t>SCIENTIFIC PITCH</w:t>
      </w:r>
    </w:p>
    <w:p w14:paraId="5F7180D7" w14:textId="77777777" w:rsidR="00CE5AC2" w:rsidRPr="00D03D7B" w:rsidRDefault="00CE5AC2" w:rsidP="00D03D7B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 xml:space="preserve">A apresentação oral será realizada no formato </w:t>
      </w:r>
      <w:proofErr w:type="spellStart"/>
      <w:r w:rsidRPr="00D03D7B">
        <w:rPr>
          <w:i/>
          <w:iCs/>
          <w:color w:val="000000"/>
        </w:rPr>
        <w:t>Scientific</w:t>
      </w:r>
      <w:proofErr w:type="spellEnd"/>
      <w:r w:rsidRPr="00D03D7B">
        <w:rPr>
          <w:i/>
          <w:iCs/>
          <w:color w:val="000000"/>
        </w:rPr>
        <w:t xml:space="preserve"> </w:t>
      </w:r>
      <w:proofErr w:type="spellStart"/>
      <w:r w:rsidRPr="00D03D7B">
        <w:rPr>
          <w:i/>
          <w:iCs/>
          <w:color w:val="000000"/>
        </w:rPr>
        <w:t>Pitch</w:t>
      </w:r>
      <w:proofErr w:type="spellEnd"/>
      <w:r w:rsidRPr="00D03D7B">
        <w:rPr>
          <w:color w:val="000000"/>
        </w:rPr>
        <w:t xml:space="preserve"> e estará condicionada à seleção do trabalho pela Comissão Científica.</w:t>
      </w:r>
    </w:p>
    <w:p w14:paraId="20689698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Cada apresentação deverá:</w:t>
      </w:r>
    </w:p>
    <w:p w14:paraId="6765FA91" w14:textId="77777777" w:rsidR="00CE5AC2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ter duração máxima de três minutos;</w:t>
      </w:r>
    </w:p>
    <w:p w14:paraId="4E4A731A" w14:textId="77777777" w:rsidR="00CE5AC2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utilizar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apenas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um </w:t>
      </w:r>
      <w:proofErr w:type="gramStart"/>
      <w:r w:rsidRPr="00D03D7B">
        <w:rPr>
          <w:rFonts w:ascii="Times New Roman" w:hAnsi="Times New Roman" w:cs="Times New Roman"/>
          <w:szCs w:val="24"/>
        </w:rPr>
        <w:t>slide;</w:t>
      </w:r>
      <w:proofErr w:type="gramEnd"/>
    </w:p>
    <w:p w14:paraId="192E91E7" w14:textId="77777777" w:rsidR="00CE5AC2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seguir o modelo oficial disponibilizado pela organização;</w:t>
      </w:r>
    </w:p>
    <w:p w14:paraId="6EDB3D72" w14:textId="77777777" w:rsidR="00D03D7B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apresentar de forma objetiva o contexto, a pergunta científica, a metodologia, os principais resultados e a conclusão do trabalho.</w:t>
      </w:r>
    </w:p>
    <w:p w14:paraId="2F2908F8" w14:textId="77777777" w:rsidR="00D03D7B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 xml:space="preserve">O slide deverá ser elaborado em inglês. </w:t>
      </w:r>
    </w:p>
    <w:p w14:paraId="5698FE3E" w14:textId="5B56E200" w:rsidR="00CE5AC2" w:rsidRPr="00D03D7B" w:rsidRDefault="00CE5AC2" w:rsidP="00F9661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 apresentação oral poderá ser realizada em português</w:t>
      </w:r>
      <w:r w:rsidR="002C004A" w:rsidRPr="00D03D7B">
        <w:rPr>
          <w:rFonts w:ascii="Times New Roman" w:hAnsi="Times New Roman" w:cs="Times New Roman"/>
          <w:szCs w:val="24"/>
          <w:lang w:val="pt-BR"/>
        </w:rPr>
        <w:t xml:space="preserve"> </w:t>
      </w:r>
      <w:r w:rsidRPr="00D03D7B">
        <w:rPr>
          <w:rFonts w:ascii="Times New Roman" w:hAnsi="Times New Roman" w:cs="Times New Roman"/>
          <w:szCs w:val="24"/>
          <w:lang w:val="pt-BR"/>
        </w:rPr>
        <w:t>ou inglês.</w:t>
      </w:r>
    </w:p>
    <w:p w14:paraId="465E7274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lastRenderedPageBreak/>
        <w:t xml:space="preserve">Não serão </w:t>
      </w:r>
      <w:proofErr w:type="gramStart"/>
      <w:r w:rsidRPr="00D03D7B">
        <w:rPr>
          <w:color w:val="000000"/>
        </w:rPr>
        <w:t>permitidos</w:t>
      </w:r>
      <w:proofErr w:type="gramEnd"/>
      <w:r w:rsidRPr="00D03D7B">
        <w:rPr>
          <w:color w:val="000000"/>
        </w:rPr>
        <w:t xml:space="preserve"> vídeos, animações, transições automáticas ou outros recursos que possam comprometer o tempo da apresentação.</w:t>
      </w:r>
    </w:p>
    <w:p w14:paraId="3059B57E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arquivo deverá ser encaminhado previamente à organização, conforme prazo e orientações que serão divulgados pela Comissão Científica.</w:t>
      </w:r>
    </w:p>
    <w:p w14:paraId="7C946515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apresentador deverá comparecer à sala com, no mínimo, 15 minutos de antecedência para conferência do arquivo e organização da sessão.</w:t>
      </w:r>
    </w:p>
    <w:p w14:paraId="63F6CD50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tempo será controlado pela organização. A apresentação será encerrada ao atingir o limite de três minutos.</w:t>
      </w:r>
    </w:p>
    <w:p w14:paraId="0E2F6B7A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Após as apresentações, será realizada uma rodada de perguntas e discussão. Todos os apresentadores deverão permanecer na sala até o encerramento da sessão.</w:t>
      </w:r>
    </w:p>
    <w:p w14:paraId="4C3AF2FF" w14:textId="0DB5535C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não comparecimento no horário determinado poderá impedir a apresentação e a emissão do respectivo certificado.</w:t>
      </w:r>
    </w:p>
    <w:p w14:paraId="004BBA3B" w14:textId="77777777" w:rsidR="00D03D7B" w:rsidRPr="00D03D7B" w:rsidRDefault="00D03D7B" w:rsidP="00D03D7B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</w:p>
    <w:p w14:paraId="6BCCE0BD" w14:textId="06C19C4A" w:rsidR="00F9661F" w:rsidRPr="00D03D7B" w:rsidRDefault="00F9661F" w:rsidP="00D03D7B">
      <w:pPr>
        <w:pStyle w:val="Ttulo2"/>
        <w:numPr>
          <w:ilvl w:val="0"/>
          <w:numId w:val="31"/>
        </w:numPr>
        <w:spacing w:before="0" w:after="12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D03D7B">
        <w:rPr>
          <w:rFonts w:ascii="Times New Roman" w:hAnsi="Times New Roman" w:cs="Times New Roman"/>
          <w:sz w:val="24"/>
          <w:szCs w:val="24"/>
        </w:rPr>
        <w:t>AVALIAÇÃO DAS APRESENTAÇÕES</w:t>
      </w:r>
    </w:p>
    <w:p w14:paraId="2AC6C7F8" w14:textId="40CC46B1" w:rsidR="00D03D7B" w:rsidRPr="00D03D7B" w:rsidRDefault="00CE5AC2" w:rsidP="00D03D7B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As apresentações serão avaliadas por uma comissão formada por pesquisadores convidados e docentes das instituições participantes.</w:t>
      </w:r>
    </w:p>
    <w:p w14:paraId="77C0D5DB" w14:textId="77777777" w:rsidR="00D03D7B" w:rsidRPr="00D03D7B" w:rsidRDefault="00D03D7B" w:rsidP="00D03D7B">
      <w:pPr>
        <w:pStyle w:val="NormalWeb"/>
        <w:spacing w:before="0" w:beforeAutospacing="0" w:after="120" w:afterAutospacing="0" w:line="360" w:lineRule="auto"/>
        <w:ind w:firstLine="357"/>
        <w:jc w:val="both"/>
        <w:rPr>
          <w:color w:val="000000"/>
        </w:rPr>
      </w:pPr>
    </w:p>
    <w:p w14:paraId="5DB01314" w14:textId="392EF7E9" w:rsidR="00CE5AC2" w:rsidRPr="00D03D7B" w:rsidRDefault="00CE5AC2" w:rsidP="00F9661F">
      <w:pPr>
        <w:pStyle w:val="PargrafodaLista"/>
        <w:numPr>
          <w:ilvl w:val="1"/>
          <w:numId w:val="31"/>
        </w:numPr>
        <w:spacing w:after="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>Avaliação dos pôsteres</w:t>
      </w:r>
    </w:p>
    <w:p w14:paraId="46D8BF6E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Serão considerados:</w:t>
      </w:r>
    </w:p>
    <w:p w14:paraId="0434CA1D" w14:textId="77777777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clareza e organização do pôster;</w:t>
      </w:r>
    </w:p>
    <w:p w14:paraId="783A6444" w14:textId="77777777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domínio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conteúdo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73258B92" w14:textId="77777777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qualidade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da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apresentação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2685E72" w14:textId="77777777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capacidade de responder às perguntas;</w:t>
      </w:r>
    </w:p>
    <w:p w14:paraId="78FBFF5F" w14:textId="77777777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relevância científica, tecnológica ou social do trabalho;</w:t>
      </w:r>
    </w:p>
    <w:p w14:paraId="7680D60C" w14:textId="26F2389B" w:rsidR="00CE5AC2" w:rsidRPr="00D03D7B" w:rsidRDefault="00CE5AC2" w:rsidP="00F9661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adequação ao tempo e às orientações da sessão.</w:t>
      </w:r>
    </w:p>
    <w:p w14:paraId="35725F09" w14:textId="77777777" w:rsidR="00D03D7B" w:rsidRPr="00D03D7B" w:rsidRDefault="00D03D7B" w:rsidP="00D03D7B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47A088C3" w14:textId="662F137D" w:rsidR="00CE5AC2" w:rsidRPr="00D03D7B" w:rsidRDefault="00CE5AC2" w:rsidP="00F9661F">
      <w:pPr>
        <w:pStyle w:val="PargrafodaLista"/>
        <w:numPr>
          <w:ilvl w:val="1"/>
          <w:numId w:val="31"/>
        </w:numPr>
        <w:spacing w:after="0"/>
        <w:ind w:left="993" w:hanging="426"/>
        <w:rPr>
          <w:rFonts w:ascii="Times New Roman" w:hAnsi="Times New Roman" w:cs="Times New Roman"/>
          <w:b/>
          <w:bCs/>
          <w:szCs w:val="24"/>
          <w:lang w:val="pt-BR"/>
        </w:rPr>
      </w:pPr>
      <w:r w:rsidRPr="00D03D7B">
        <w:rPr>
          <w:rFonts w:ascii="Times New Roman" w:hAnsi="Times New Roman" w:cs="Times New Roman"/>
          <w:b/>
          <w:bCs/>
          <w:szCs w:val="24"/>
          <w:lang w:val="pt-BR"/>
        </w:rPr>
        <w:t xml:space="preserve">Avaliação do </w:t>
      </w:r>
      <w:proofErr w:type="spellStart"/>
      <w:r w:rsidRPr="00D03D7B">
        <w:rPr>
          <w:rFonts w:ascii="Times New Roman" w:hAnsi="Times New Roman" w:cs="Times New Roman"/>
          <w:b/>
          <w:bCs/>
          <w:i/>
          <w:iCs/>
          <w:szCs w:val="24"/>
          <w:lang w:val="pt-BR"/>
        </w:rPr>
        <w:t>Scientific</w:t>
      </w:r>
      <w:proofErr w:type="spellEnd"/>
      <w:r w:rsidRPr="00D03D7B">
        <w:rPr>
          <w:rFonts w:ascii="Times New Roman" w:hAnsi="Times New Roman" w:cs="Times New Roman"/>
          <w:b/>
          <w:bCs/>
          <w:i/>
          <w:iCs/>
          <w:szCs w:val="24"/>
          <w:lang w:val="pt-BR"/>
        </w:rPr>
        <w:t xml:space="preserve"> </w:t>
      </w:r>
      <w:proofErr w:type="spellStart"/>
      <w:r w:rsidRPr="00D03D7B">
        <w:rPr>
          <w:rFonts w:ascii="Times New Roman" w:hAnsi="Times New Roman" w:cs="Times New Roman"/>
          <w:b/>
          <w:bCs/>
          <w:i/>
          <w:iCs/>
          <w:szCs w:val="24"/>
          <w:lang w:val="pt-BR"/>
        </w:rPr>
        <w:t>Pitch</w:t>
      </w:r>
      <w:proofErr w:type="spellEnd"/>
    </w:p>
    <w:p w14:paraId="74AB8B29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567"/>
        <w:jc w:val="both"/>
        <w:rPr>
          <w:color w:val="000000"/>
        </w:rPr>
      </w:pPr>
      <w:r w:rsidRPr="00D03D7B">
        <w:rPr>
          <w:color w:val="000000"/>
        </w:rPr>
        <w:t>Serão considerados:</w:t>
      </w:r>
    </w:p>
    <w:p w14:paraId="74069A6E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clareza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objetividade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3C5F5570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capacidade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síntese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305D7DAF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domínio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conteúdo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DAB6DCE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lastRenderedPageBreak/>
        <w:t>qualidade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3D7B">
        <w:rPr>
          <w:rFonts w:ascii="Times New Roman" w:hAnsi="Times New Roman" w:cs="Times New Roman"/>
          <w:szCs w:val="24"/>
        </w:rPr>
        <w:t>científica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trabalho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4A03967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organização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visual do </w:t>
      </w:r>
      <w:proofErr w:type="gramStart"/>
      <w:r w:rsidRPr="00D03D7B">
        <w:rPr>
          <w:rFonts w:ascii="Times New Roman" w:hAnsi="Times New Roman" w:cs="Times New Roman"/>
          <w:szCs w:val="24"/>
        </w:rPr>
        <w:t>slide;</w:t>
      </w:r>
      <w:proofErr w:type="gramEnd"/>
    </w:p>
    <w:p w14:paraId="11C6D56D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comunicação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com 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público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13F66222" w14:textId="77777777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cumprimento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tempo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estabelecido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6E1F7A48" w14:textId="370B7D26" w:rsidR="00CE5AC2" w:rsidRPr="00D03D7B" w:rsidRDefault="00CE5AC2" w:rsidP="00F9661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capacidade de responder às perguntas.</w:t>
      </w:r>
    </w:p>
    <w:p w14:paraId="4ECCF35F" w14:textId="77777777" w:rsidR="00D03D7B" w:rsidRPr="00D03D7B" w:rsidRDefault="00D03D7B" w:rsidP="00D03D7B">
      <w:pPr>
        <w:spacing w:after="0"/>
        <w:ind w:left="720"/>
        <w:jc w:val="both"/>
        <w:rPr>
          <w:rFonts w:ascii="Times New Roman" w:hAnsi="Times New Roman" w:cs="Times New Roman"/>
          <w:szCs w:val="24"/>
          <w:lang w:val="pt-BR"/>
        </w:rPr>
      </w:pPr>
    </w:p>
    <w:p w14:paraId="48A30462" w14:textId="61A49DBB" w:rsidR="00CE5AC2" w:rsidRPr="00D03D7B" w:rsidRDefault="00F9661F" w:rsidP="00D03D7B">
      <w:pPr>
        <w:pStyle w:val="Ttulo2"/>
        <w:numPr>
          <w:ilvl w:val="0"/>
          <w:numId w:val="31"/>
        </w:numPr>
        <w:spacing w:before="0" w:after="120"/>
        <w:ind w:left="851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t>CERTIFICADOS</w:t>
      </w:r>
    </w:p>
    <w:p w14:paraId="30EBF08E" w14:textId="77777777" w:rsidR="00CE5AC2" w:rsidRPr="00D03D7B" w:rsidRDefault="00CE5AC2" w:rsidP="00D03D7B">
      <w:pPr>
        <w:pStyle w:val="NormalWeb"/>
        <w:spacing w:before="0" w:beforeAutospacing="0" w:after="120" w:afterAutospacing="0" w:line="360" w:lineRule="auto"/>
        <w:ind w:firstLine="491"/>
        <w:jc w:val="both"/>
        <w:rPr>
          <w:color w:val="000000"/>
        </w:rPr>
      </w:pPr>
      <w:r w:rsidRPr="00D03D7B">
        <w:rPr>
          <w:color w:val="000000"/>
        </w:rPr>
        <w:t>O certificado de apresentação será emitido exclusivamente para os trabalhos efetivamente apresentados durante o evento.</w:t>
      </w:r>
    </w:p>
    <w:p w14:paraId="66783FF7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Será emitido um certificado por trabalho, contendo:</w:t>
      </w:r>
    </w:p>
    <w:p w14:paraId="2E3AD267" w14:textId="77777777" w:rsidR="00CE5AC2" w:rsidRPr="00D03D7B" w:rsidRDefault="00CE5AC2" w:rsidP="00F9661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título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trabalho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21A693EF" w14:textId="77777777" w:rsidR="00CE5AC2" w:rsidRPr="00D03D7B" w:rsidRDefault="00CE5AC2" w:rsidP="00F9661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nomes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dos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autores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0E85FB7D" w14:textId="77777777" w:rsidR="00CE5AC2" w:rsidRPr="00D03D7B" w:rsidRDefault="00CE5AC2" w:rsidP="00F9661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modalidade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de </w:t>
      </w:r>
      <w:proofErr w:type="spellStart"/>
      <w:proofErr w:type="gramStart"/>
      <w:r w:rsidRPr="00D03D7B">
        <w:rPr>
          <w:rFonts w:ascii="Times New Roman" w:hAnsi="Times New Roman" w:cs="Times New Roman"/>
          <w:szCs w:val="24"/>
        </w:rPr>
        <w:t>apresentação</w:t>
      </w:r>
      <w:proofErr w:type="spellEnd"/>
      <w:r w:rsidRPr="00D03D7B">
        <w:rPr>
          <w:rFonts w:ascii="Times New Roman" w:hAnsi="Times New Roman" w:cs="Times New Roman"/>
          <w:szCs w:val="24"/>
        </w:rPr>
        <w:t>;</w:t>
      </w:r>
      <w:proofErr w:type="gramEnd"/>
    </w:p>
    <w:p w14:paraId="450D9EB6" w14:textId="77777777" w:rsidR="00CE5AC2" w:rsidRPr="00D03D7B" w:rsidRDefault="00CE5AC2" w:rsidP="00F9661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Cs w:val="24"/>
        </w:rPr>
      </w:pPr>
      <w:proofErr w:type="spellStart"/>
      <w:r w:rsidRPr="00D03D7B">
        <w:rPr>
          <w:rFonts w:ascii="Times New Roman" w:hAnsi="Times New Roman" w:cs="Times New Roman"/>
          <w:szCs w:val="24"/>
        </w:rPr>
        <w:t>nome</w:t>
      </w:r>
      <w:proofErr w:type="spellEnd"/>
      <w:r w:rsidRPr="00D03D7B">
        <w:rPr>
          <w:rFonts w:ascii="Times New Roman" w:hAnsi="Times New Roman" w:cs="Times New Roman"/>
          <w:szCs w:val="24"/>
        </w:rPr>
        <w:t xml:space="preserve"> do </w:t>
      </w:r>
      <w:proofErr w:type="spellStart"/>
      <w:r w:rsidRPr="00D03D7B">
        <w:rPr>
          <w:rFonts w:ascii="Times New Roman" w:hAnsi="Times New Roman" w:cs="Times New Roman"/>
          <w:szCs w:val="24"/>
        </w:rPr>
        <w:t>evento</w:t>
      </w:r>
      <w:proofErr w:type="spellEnd"/>
      <w:r w:rsidRPr="00D03D7B">
        <w:rPr>
          <w:rFonts w:ascii="Times New Roman" w:hAnsi="Times New Roman" w:cs="Times New Roman"/>
          <w:szCs w:val="24"/>
        </w:rPr>
        <w:t>.</w:t>
      </w:r>
    </w:p>
    <w:p w14:paraId="368E7DB7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Os nomes serão reproduzidos conforme informados no formulário de submissão.</w:t>
      </w:r>
    </w:p>
    <w:p w14:paraId="1379A7E8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O certificado poderá ser disponibilizado somente após a confirmação da apresentação pela Comissão Científica.</w:t>
      </w:r>
    </w:p>
    <w:p w14:paraId="3D2B1B44" w14:textId="114DD3A1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Apenas a submissão ou aprovação do resumo, sem a respectiva apresentação, não dará direito ao certificado de apresentação.</w:t>
      </w:r>
    </w:p>
    <w:p w14:paraId="71BC90B1" w14:textId="77777777" w:rsidR="00D03D7B" w:rsidRPr="00D03D7B" w:rsidRDefault="00D03D7B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</w:p>
    <w:p w14:paraId="68CB9DDC" w14:textId="1FAF5ADC" w:rsidR="00CE5AC2" w:rsidRPr="00D03D7B" w:rsidRDefault="00F9661F" w:rsidP="00D03D7B">
      <w:pPr>
        <w:pStyle w:val="Ttulo2"/>
        <w:numPr>
          <w:ilvl w:val="0"/>
          <w:numId w:val="31"/>
        </w:numPr>
        <w:spacing w:before="0" w:after="120"/>
        <w:ind w:left="851" w:hanging="35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t>RECONHECIMENTO DOS TRABALHOS</w:t>
      </w:r>
    </w:p>
    <w:p w14:paraId="6673EDCA" w14:textId="77777777" w:rsidR="00CE5AC2" w:rsidRPr="00D03D7B" w:rsidRDefault="00CE5AC2" w:rsidP="00D03D7B">
      <w:pPr>
        <w:pStyle w:val="NormalWeb"/>
        <w:spacing w:before="0" w:beforeAutospacing="0" w:after="12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Poderão ser concedidos certificados de destaque nas seguintes categorias:</w:t>
      </w:r>
    </w:p>
    <w:p w14:paraId="08765BAB" w14:textId="77777777" w:rsidR="00CE5AC2" w:rsidRPr="00D03D7B" w:rsidRDefault="00CE5AC2" w:rsidP="00F9661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Melhor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Scientific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 xml:space="preserve">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Pitch</w:t>
      </w:r>
      <w:proofErr w:type="spellEnd"/>
      <w:r w:rsidRPr="00D03D7B">
        <w:rPr>
          <w:rFonts w:ascii="Times New Roman" w:hAnsi="Times New Roman" w:cs="Times New Roman"/>
          <w:szCs w:val="24"/>
          <w:lang w:val="pt-BR"/>
        </w:rPr>
        <w:t xml:space="preserve"> de Mestrado;</w:t>
      </w:r>
    </w:p>
    <w:p w14:paraId="3FA75735" w14:textId="77777777" w:rsidR="00CE5AC2" w:rsidRPr="00D03D7B" w:rsidRDefault="00CE5AC2" w:rsidP="00F9661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 xml:space="preserve">Melhor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Scientific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 xml:space="preserve"> </w:t>
      </w:r>
      <w:proofErr w:type="spellStart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>Pitch</w:t>
      </w:r>
      <w:proofErr w:type="spellEnd"/>
      <w:r w:rsidRPr="00D03D7B">
        <w:rPr>
          <w:rFonts w:ascii="Times New Roman" w:hAnsi="Times New Roman" w:cs="Times New Roman"/>
          <w:i/>
          <w:iCs/>
          <w:szCs w:val="24"/>
          <w:lang w:val="pt-BR"/>
        </w:rPr>
        <w:t xml:space="preserve"> de </w:t>
      </w:r>
      <w:r w:rsidRPr="00D03D7B">
        <w:rPr>
          <w:rFonts w:ascii="Times New Roman" w:hAnsi="Times New Roman" w:cs="Times New Roman"/>
          <w:szCs w:val="24"/>
          <w:lang w:val="pt-BR"/>
        </w:rPr>
        <w:t>Doutorado;</w:t>
      </w:r>
    </w:p>
    <w:p w14:paraId="11C96CEA" w14:textId="77777777" w:rsidR="00CE5AC2" w:rsidRPr="00D03D7B" w:rsidRDefault="00CE5AC2" w:rsidP="00F9661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Destaque em Apresentação de Pôster de Graduação;</w:t>
      </w:r>
    </w:p>
    <w:p w14:paraId="77640C9E" w14:textId="77777777" w:rsidR="00CE5AC2" w:rsidRPr="00D03D7B" w:rsidRDefault="00CE5AC2" w:rsidP="00F9661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Cs w:val="24"/>
          <w:lang w:val="pt-BR"/>
        </w:rPr>
      </w:pPr>
      <w:r w:rsidRPr="00D03D7B">
        <w:rPr>
          <w:rFonts w:ascii="Times New Roman" w:hAnsi="Times New Roman" w:cs="Times New Roman"/>
          <w:szCs w:val="24"/>
          <w:lang w:val="pt-BR"/>
        </w:rPr>
        <w:t>Destaque em Apresentação de Pôster de Pós-Graduação.</w:t>
      </w:r>
    </w:p>
    <w:p w14:paraId="544511C4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A concessão dos reconhecimentos dependerá da avaliação da Comissão Científica e da quantidade de trabalhos apresentados em cada categoria.</w:t>
      </w:r>
    </w:p>
    <w:p w14:paraId="78C77C84" w14:textId="77777777" w:rsidR="00CE5AC2" w:rsidRPr="00D03D7B" w:rsidRDefault="00CE5AC2" w:rsidP="00D03D7B">
      <w:pPr>
        <w:pStyle w:val="NormalWeb"/>
        <w:spacing w:before="0" w:beforeAutospacing="0" w:after="0" w:afterAutospacing="0" w:line="360" w:lineRule="auto"/>
        <w:ind w:firstLine="360"/>
        <w:jc w:val="both"/>
        <w:rPr>
          <w:color w:val="000000"/>
        </w:rPr>
      </w:pPr>
      <w:r w:rsidRPr="00D03D7B">
        <w:rPr>
          <w:color w:val="000000"/>
        </w:rPr>
        <w:t>Os resultados serão divulgados durante o encerramento do evento ou posteriormente nos canais oficiais do NEUROMICROBIOMA 2026.</w:t>
      </w:r>
    </w:p>
    <w:p w14:paraId="1800DEDF" w14:textId="670D6CF2" w:rsidR="00CE5AC2" w:rsidRPr="00D03D7B" w:rsidRDefault="00F9661F" w:rsidP="00F9661F">
      <w:pPr>
        <w:pStyle w:val="Ttulo2"/>
        <w:numPr>
          <w:ilvl w:val="0"/>
          <w:numId w:val="31"/>
        </w:numPr>
        <w:spacing w:before="0" w:after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03D7B">
        <w:rPr>
          <w:rFonts w:ascii="Times New Roman" w:hAnsi="Times New Roman" w:cs="Times New Roman"/>
          <w:sz w:val="24"/>
          <w:szCs w:val="24"/>
          <w:lang w:val="pt-BR"/>
        </w:rPr>
        <w:lastRenderedPageBreak/>
        <w:t>DISPOSIÇÕES FINAIS</w:t>
      </w:r>
    </w:p>
    <w:p w14:paraId="7472E1B5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submissão do trabalho implica o conhecimento e a concordância com todas as normas estabelecidas neste regulamento.</w:t>
      </w:r>
    </w:p>
    <w:p w14:paraId="7649CEA4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O não cumprimento das orientações poderá resultar na não aprovação do resumo, na alteração da modalidade de apresentação ou na exclusão do trabalho.</w:t>
      </w:r>
    </w:p>
    <w:p w14:paraId="08896D61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As situações não previstas neste regulamento serão analisadas pela Comissão Científica e pela Comissão Organizadora do NEUROMICROBIOMA 2026.</w:t>
      </w:r>
    </w:p>
    <w:p w14:paraId="1B35E933" w14:textId="77777777" w:rsidR="00CE5AC2" w:rsidRPr="00D03D7B" w:rsidRDefault="00CE5AC2" w:rsidP="00F9661F">
      <w:pPr>
        <w:pStyle w:val="NormalWeb"/>
        <w:spacing w:before="0" w:beforeAutospacing="0" w:after="0" w:afterAutospacing="0" w:line="360" w:lineRule="auto"/>
        <w:ind w:firstLine="357"/>
        <w:jc w:val="both"/>
        <w:rPr>
          <w:color w:val="000000"/>
        </w:rPr>
      </w:pPr>
      <w:r w:rsidRPr="00D03D7B">
        <w:rPr>
          <w:color w:val="000000"/>
        </w:rPr>
        <w:t>A organização poderá realizar ajustes neste regulamento, caso necessário, divulgando as alterações nos canais oficiais do evento.</w:t>
      </w:r>
    </w:p>
    <w:p w14:paraId="6452F3C0" w14:textId="204E01E3" w:rsidR="00F10FE8" w:rsidRPr="00226F1E" w:rsidRDefault="00F10FE8" w:rsidP="00226F1E">
      <w:pPr>
        <w:ind w:left="490" w:hanging="274"/>
        <w:jc w:val="both"/>
        <w:rPr>
          <w:rFonts w:ascii="Times New Roman" w:hAnsi="Times New Roman" w:cs="Times New Roman"/>
          <w:szCs w:val="24"/>
          <w:lang w:val="pt-BR"/>
        </w:rPr>
      </w:pPr>
    </w:p>
    <w:sectPr w:rsidR="00F10FE8" w:rsidRPr="00226F1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99" w:right="1224" w:bottom="1037" w:left="1224" w:header="31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A4762" w14:textId="77777777" w:rsidR="009F0BD3" w:rsidRDefault="009F0BD3">
      <w:pPr>
        <w:spacing w:after="0" w:line="240" w:lineRule="auto"/>
      </w:pPr>
      <w:r>
        <w:separator/>
      </w:r>
    </w:p>
  </w:endnote>
  <w:endnote w:type="continuationSeparator" w:id="0">
    <w:p w14:paraId="23BFCF97" w14:textId="77777777" w:rsidR="009F0BD3" w:rsidRDefault="009F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66238" w14:textId="77777777" w:rsidR="0038292D" w:rsidRDefault="003829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03B61" w14:textId="77777777" w:rsidR="00F10FE8" w:rsidRPr="00FC5F31" w:rsidRDefault="00F10FE8">
    <w:pPr>
      <w:pStyle w:val="Rodap"/>
      <w:jc w:val="center"/>
      <w:rPr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2F01" w14:textId="77777777" w:rsidR="0038292D" w:rsidRDefault="003829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42003" w14:textId="77777777" w:rsidR="009F0BD3" w:rsidRDefault="009F0BD3">
      <w:pPr>
        <w:spacing w:after="0" w:line="240" w:lineRule="auto"/>
      </w:pPr>
      <w:r>
        <w:separator/>
      </w:r>
    </w:p>
  </w:footnote>
  <w:footnote w:type="continuationSeparator" w:id="0">
    <w:p w14:paraId="04E53B3E" w14:textId="77777777" w:rsidR="009F0BD3" w:rsidRDefault="009F0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16BD6" w14:textId="77777777" w:rsidR="00F10FE8" w:rsidRPr="00FC5F31" w:rsidRDefault="00000000">
    <w:pPr>
      <w:pStyle w:val="Cabealho"/>
      <w:jc w:val="center"/>
      <w:rPr>
        <w:lang w:val="pt-BR"/>
      </w:rPr>
    </w:pPr>
    <w:r>
      <w:rPr>
        <w:noProof/>
      </w:rPr>
      <w:drawing>
        <wp:inline distT="0" distB="0" distL="0" distR="0" wp14:anchorId="7988E469" wp14:editId="13AF978B">
          <wp:extent cx="603504" cy="60350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" cy="603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340E4">
      <w:rPr>
        <w:b/>
        <w:color w:val="17324D"/>
        <w:sz w:val="20"/>
        <w:lang w:val="pt-BR"/>
      </w:rPr>
      <w:t xml:space="preserve">   NEUROMICROBIOMA 2026</w:t>
    </w:r>
    <w:r w:rsidRPr="007340E4">
      <w:rPr>
        <w:sz w:val="18"/>
        <w:lang w:val="pt-BR"/>
      </w:rPr>
      <w:br/>
      <w:t xml:space="preserve">17–18 de novembro de </w:t>
    </w:r>
    <w:proofErr w:type="gramStart"/>
    <w:r w:rsidRPr="007340E4">
      <w:rPr>
        <w:sz w:val="18"/>
        <w:lang w:val="pt-BR"/>
      </w:rPr>
      <w:t>2026  •</w:t>
    </w:r>
    <w:proofErr w:type="gramEnd"/>
    <w:r w:rsidRPr="007340E4">
      <w:rPr>
        <w:sz w:val="18"/>
        <w:lang w:val="pt-BR"/>
      </w:rPr>
      <w:t xml:space="preserve">  UFPel – Campus Capão do Leão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FC967" w14:textId="77777777" w:rsidR="0038292D" w:rsidRDefault="00000000">
    <w:pPr>
      <w:pStyle w:val="Cabealho"/>
      <w:jc w:val="center"/>
      <w:rPr>
        <w:b/>
        <w:color w:val="17324D"/>
        <w:sz w:val="20"/>
        <w:lang w:val="pt-BR"/>
      </w:rPr>
    </w:pPr>
    <w:r>
      <w:rPr>
        <w:noProof/>
      </w:rPr>
      <w:drawing>
        <wp:inline distT="0" distB="0" distL="0" distR="0" wp14:anchorId="52556BAA" wp14:editId="32102D21">
          <wp:extent cx="603504" cy="603504"/>
          <wp:effectExtent l="0" t="0" r="0" b="0"/>
          <wp:docPr id="193462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fig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" cy="603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C5F31">
      <w:rPr>
        <w:b/>
        <w:color w:val="17324D"/>
        <w:sz w:val="20"/>
        <w:lang w:val="pt-BR"/>
      </w:rPr>
      <w:t xml:space="preserve">   </w:t>
    </w:r>
  </w:p>
  <w:p w14:paraId="6EEEE0D5" w14:textId="581177DA" w:rsidR="00F10FE8" w:rsidRPr="00FC5F31" w:rsidRDefault="00000000">
    <w:pPr>
      <w:pStyle w:val="Cabealho"/>
      <w:jc w:val="center"/>
      <w:rPr>
        <w:lang w:val="pt-BR"/>
      </w:rPr>
    </w:pPr>
    <w:r w:rsidRPr="00FC5F31">
      <w:rPr>
        <w:b/>
        <w:color w:val="17324D"/>
        <w:sz w:val="20"/>
        <w:lang w:val="pt-BR"/>
      </w:rPr>
      <w:t>NEUROMICROBIOMA 2026</w:t>
    </w:r>
    <w:r w:rsidRPr="00FC5F31">
      <w:rPr>
        <w:sz w:val="17"/>
        <w:lang w:val="pt-BR"/>
      </w:rPr>
      <w:br/>
      <w:t xml:space="preserve">17–18 de novembro de </w:t>
    </w:r>
    <w:proofErr w:type="gramStart"/>
    <w:r w:rsidRPr="00FC5F31">
      <w:rPr>
        <w:sz w:val="17"/>
        <w:lang w:val="pt-BR"/>
      </w:rPr>
      <w:t>2026  •</w:t>
    </w:r>
    <w:proofErr w:type="gramEnd"/>
    <w:r w:rsidRPr="00FC5F31">
      <w:rPr>
        <w:sz w:val="17"/>
        <w:lang w:val="pt-BR"/>
      </w:rPr>
      <w:t xml:space="preserve">  UFPel – Campus Capão do Leão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49916" w14:textId="77777777" w:rsidR="0038292D" w:rsidRDefault="003829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16F8A"/>
    <w:multiLevelType w:val="multilevel"/>
    <w:tmpl w:val="A8A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C5AE1"/>
    <w:multiLevelType w:val="multilevel"/>
    <w:tmpl w:val="8196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35DB9"/>
    <w:multiLevelType w:val="multilevel"/>
    <w:tmpl w:val="B1EE6EC2"/>
    <w:lvl w:ilvl="0">
      <w:start w:val="1"/>
      <w:numFmt w:val="decimal"/>
      <w:lvlText w:val="%1."/>
      <w:lvlJc w:val="left"/>
      <w:pPr>
        <w:ind w:left="33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3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76" w:hanging="1800"/>
      </w:pPr>
      <w:rPr>
        <w:rFonts w:hint="default"/>
      </w:rPr>
    </w:lvl>
  </w:abstractNum>
  <w:abstractNum w:abstractNumId="12" w15:restartNumberingAfterBreak="0">
    <w:nsid w:val="13ED1A19"/>
    <w:multiLevelType w:val="multilevel"/>
    <w:tmpl w:val="B4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C5DE5"/>
    <w:multiLevelType w:val="multilevel"/>
    <w:tmpl w:val="D9E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A1490"/>
    <w:multiLevelType w:val="multilevel"/>
    <w:tmpl w:val="181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35B93"/>
    <w:multiLevelType w:val="multilevel"/>
    <w:tmpl w:val="A3B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F57E9"/>
    <w:multiLevelType w:val="multilevel"/>
    <w:tmpl w:val="87A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670"/>
    <w:multiLevelType w:val="hybridMultilevel"/>
    <w:tmpl w:val="E9AC29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709C3"/>
    <w:multiLevelType w:val="hybridMultilevel"/>
    <w:tmpl w:val="1BD2986E"/>
    <w:lvl w:ilvl="0" w:tplc="E1D2F17E">
      <w:start w:val="1"/>
      <w:numFmt w:val="decimal"/>
      <w:lvlText w:val="%1."/>
      <w:lvlJc w:val="left"/>
      <w:pPr>
        <w:ind w:left="47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97" w:hanging="360"/>
      </w:pPr>
    </w:lvl>
    <w:lvl w:ilvl="2" w:tplc="0416001B" w:tentative="1">
      <w:start w:val="1"/>
      <w:numFmt w:val="lowerRoman"/>
      <w:lvlText w:val="%3."/>
      <w:lvlJc w:val="right"/>
      <w:pPr>
        <w:ind w:left="1917" w:hanging="180"/>
      </w:pPr>
    </w:lvl>
    <w:lvl w:ilvl="3" w:tplc="0416000F" w:tentative="1">
      <w:start w:val="1"/>
      <w:numFmt w:val="decimal"/>
      <w:lvlText w:val="%4."/>
      <w:lvlJc w:val="left"/>
      <w:pPr>
        <w:ind w:left="2637" w:hanging="360"/>
      </w:pPr>
    </w:lvl>
    <w:lvl w:ilvl="4" w:tplc="04160019" w:tentative="1">
      <w:start w:val="1"/>
      <w:numFmt w:val="lowerLetter"/>
      <w:lvlText w:val="%5."/>
      <w:lvlJc w:val="left"/>
      <w:pPr>
        <w:ind w:left="3357" w:hanging="360"/>
      </w:pPr>
    </w:lvl>
    <w:lvl w:ilvl="5" w:tplc="0416001B" w:tentative="1">
      <w:start w:val="1"/>
      <w:numFmt w:val="lowerRoman"/>
      <w:lvlText w:val="%6."/>
      <w:lvlJc w:val="right"/>
      <w:pPr>
        <w:ind w:left="4077" w:hanging="180"/>
      </w:pPr>
    </w:lvl>
    <w:lvl w:ilvl="6" w:tplc="0416000F" w:tentative="1">
      <w:start w:val="1"/>
      <w:numFmt w:val="decimal"/>
      <w:lvlText w:val="%7."/>
      <w:lvlJc w:val="left"/>
      <w:pPr>
        <w:ind w:left="4797" w:hanging="360"/>
      </w:pPr>
    </w:lvl>
    <w:lvl w:ilvl="7" w:tplc="04160019" w:tentative="1">
      <w:start w:val="1"/>
      <w:numFmt w:val="lowerLetter"/>
      <w:lvlText w:val="%8."/>
      <w:lvlJc w:val="left"/>
      <w:pPr>
        <w:ind w:left="5517" w:hanging="360"/>
      </w:pPr>
    </w:lvl>
    <w:lvl w:ilvl="8" w:tplc="0416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19" w15:restartNumberingAfterBreak="0">
    <w:nsid w:val="3A09254A"/>
    <w:multiLevelType w:val="multilevel"/>
    <w:tmpl w:val="94888D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0E53D0"/>
    <w:multiLevelType w:val="multilevel"/>
    <w:tmpl w:val="155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77759"/>
    <w:multiLevelType w:val="multilevel"/>
    <w:tmpl w:val="E38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561DE"/>
    <w:multiLevelType w:val="multilevel"/>
    <w:tmpl w:val="B3D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F7E65"/>
    <w:multiLevelType w:val="multilevel"/>
    <w:tmpl w:val="9DB0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B2EE1"/>
    <w:multiLevelType w:val="multilevel"/>
    <w:tmpl w:val="5C00E6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75C5F"/>
    <w:multiLevelType w:val="multilevel"/>
    <w:tmpl w:val="E0D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31F80"/>
    <w:multiLevelType w:val="multilevel"/>
    <w:tmpl w:val="2FF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56A31"/>
    <w:multiLevelType w:val="multilevel"/>
    <w:tmpl w:val="75C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A7591"/>
    <w:multiLevelType w:val="hybridMultilevel"/>
    <w:tmpl w:val="251ACE26"/>
    <w:lvl w:ilvl="0" w:tplc="57D0341A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9" w15:restartNumberingAfterBreak="0">
    <w:nsid w:val="5C1F5621"/>
    <w:multiLevelType w:val="multilevel"/>
    <w:tmpl w:val="F7C62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E386C"/>
    <w:multiLevelType w:val="multilevel"/>
    <w:tmpl w:val="6E1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81803"/>
    <w:multiLevelType w:val="multilevel"/>
    <w:tmpl w:val="B6C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C0646"/>
    <w:multiLevelType w:val="multilevel"/>
    <w:tmpl w:val="DBC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9132F"/>
    <w:multiLevelType w:val="multilevel"/>
    <w:tmpl w:val="2E0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974C9"/>
    <w:multiLevelType w:val="multilevel"/>
    <w:tmpl w:val="4B7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17498">
    <w:abstractNumId w:val="8"/>
  </w:num>
  <w:num w:numId="2" w16cid:durableId="2009669914">
    <w:abstractNumId w:val="6"/>
  </w:num>
  <w:num w:numId="3" w16cid:durableId="690644137">
    <w:abstractNumId w:val="5"/>
  </w:num>
  <w:num w:numId="4" w16cid:durableId="175968889">
    <w:abstractNumId w:val="4"/>
  </w:num>
  <w:num w:numId="5" w16cid:durableId="202056079">
    <w:abstractNumId w:val="7"/>
  </w:num>
  <w:num w:numId="6" w16cid:durableId="677460692">
    <w:abstractNumId w:val="3"/>
  </w:num>
  <w:num w:numId="7" w16cid:durableId="220404890">
    <w:abstractNumId w:val="2"/>
  </w:num>
  <w:num w:numId="8" w16cid:durableId="71902490">
    <w:abstractNumId w:val="1"/>
  </w:num>
  <w:num w:numId="9" w16cid:durableId="890507245">
    <w:abstractNumId w:val="0"/>
  </w:num>
  <w:num w:numId="10" w16cid:durableId="1686706381">
    <w:abstractNumId w:val="28"/>
  </w:num>
  <w:num w:numId="11" w16cid:durableId="840698008">
    <w:abstractNumId w:val="18"/>
  </w:num>
  <w:num w:numId="12" w16cid:durableId="1832866796">
    <w:abstractNumId w:val="24"/>
  </w:num>
  <w:num w:numId="13" w16cid:durableId="1878354558">
    <w:abstractNumId w:val="27"/>
  </w:num>
  <w:num w:numId="14" w16cid:durableId="1665739374">
    <w:abstractNumId w:val="33"/>
  </w:num>
  <w:num w:numId="15" w16cid:durableId="881598539">
    <w:abstractNumId w:val="32"/>
  </w:num>
  <w:num w:numId="16" w16cid:durableId="1038897175">
    <w:abstractNumId w:val="10"/>
  </w:num>
  <w:num w:numId="17" w16cid:durableId="231045618">
    <w:abstractNumId w:val="25"/>
  </w:num>
  <w:num w:numId="18" w16cid:durableId="101998198">
    <w:abstractNumId w:val="9"/>
  </w:num>
  <w:num w:numId="19" w16cid:durableId="629939495">
    <w:abstractNumId w:val="14"/>
  </w:num>
  <w:num w:numId="20" w16cid:durableId="421922774">
    <w:abstractNumId w:val="16"/>
  </w:num>
  <w:num w:numId="21" w16cid:durableId="349456069">
    <w:abstractNumId w:val="23"/>
  </w:num>
  <w:num w:numId="22" w16cid:durableId="3748105">
    <w:abstractNumId w:val="21"/>
  </w:num>
  <w:num w:numId="23" w16cid:durableId="463161831">
    <w:abstractNumId w:val="31"/>
  </w:num>
  <w:num w:numId="24" w16cid:durableId="135102015">
    <w:abstractNumId w:val="29"/>
  </w:num>
  <w:num w:numId="25" w16cid:durableId="1571423420">
    <w:abstractNumId w:val="13"/>
  </w:num>
  <w:num w:numId="26" w16cid:durableId="404959275">
    <w:abstractNumId w:val="22"/>
  </w:num>
  <w:num w:numId="27" w16cid:durableId="1210992163">
    <w:abstractNumId w:val="12"/>
  </w:num>
  <w:num w:numId="28" w16cid:durableId="1200825740">
    <w:abstractNumId w:val="34"/>
  </w:num>
  <w:num w:numId="29" w16cid:durableId="1236554161">
    <w:abstractNumId w:val="15"/>
  </w:num>
  <w:num w:numId="30" w16cid:durableId="1614941884">
    <w:abstractNumId w:val="20"/>
  </w:num>
  <w:num w:numId="31" w16cid:durableId="1615014868">
    <w:abstractNumId w:val="11"/>
  </w:num>
  <w:num w:numId="32" w16cid:durableId="1896158316">
    <w:abstractNumId w:val="19"/>
  </w:num>
  <w:num w:numId="33" w16cid:durableId="2127581277">
    <w:abstractNumId w:val="30"/>
  </w:num>
  <w:num w:numId="34" w16cid:durableId="1274170916">
    <w:abstractNumId w:val="26"/>
  </w:num>
  <w:num w:numId="35" w16cid:durableId="13016905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FE7"/>
    <w:rsid w:val="0015074B"/>
    <w:rsid w:val="00226F1E"/>
    <w:rsid w:val="00237A4E"/>
    <w:rsid w:val="00271C9C"/>
    <w:rsid w:val="0029639D"/>
    <w:rsid w:val="002C004A"/>
    <w:rsid w:val="002F2462"/>
    <w:rsid w:val="00326F90"/>
    <w:rsid w:val="0038292D"/>
    <w:rsid w:val="0044753C"/>
    <w:rsid w:val="004B2305"/>
    <w:rsid w:val="005064EE"/>
    <w:rsid w:val="00584FD0"/>
    <w:rsid w:val="00591D82"/>
    <w:rsid w:val="005E6877"/>
    <w:rsid w:val="00626F17"/>
    <w:rsid w:val="006365D9"/>
    <w:rsid w:val="00642FAC"/>
    <w:rsid w:val="006A1EDC"/>
    <w:rsid w:val="006A35CD"/>
    <w:rsid w:val="0070177C"/>
    <w:rsid w:val="007340E4"/>
    <w:rsid w:val="00790671"/>
    <w:rsid w:val="007F3B27"/>
    <w:rsid w:val="008440F4"/>
    <w:rsid w:val="00947093"/>
    <w:rsid w:val="009F0BD3"/>
    <w:rsid w:val="00AA1D8D"/>
    <w:rsid w:val="00AF1273"/>
    <w:rsid w:val="00B20A7F"/>
    <w:rsid w:val="00B47730"/>
    <w:rsid w:val="00B77CFC"/>
    <w:rsid w:val="00BE3216"/>
    <w:rsid w:val="00C573AA"/>
    <w:rsid w:val="00CB0664"/>
    <w:rsid w:val="00CE20D2"/>
    <w:rsid w:val="00CE5AC2"/>
    <w:rsid w:val="00D03D7B"/>
    <w:rsid w:val="00D071C5"/>
    <w:rsid w:val="00D07BFC"/>
    <w:rsid w:val="00D271A6"/>
    <w:rsid w:val="00D43DF8"/>
    <w:rsid w:val="00EB0985"/>
    <w:rsid w:val="00EF7093"/>
    <w:rsid w:val="00F10FE8"/>
    <w:rsid w:val="00F9661F"/>
    <w:rsid w:val="00FC5F31"/>
    <w:rsid w:val="00FC693F"/>
    <w:rsid w:val="00FF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BC2AD"/>
  <w14:defaultImageDpi w14:val="300"/>
  <w15:docId w15:val="{37F318BE-D0E3-DE41-89C9-8737D4BB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uplicate">
    <w:name w:val="Duplicate"/>
    <w:basedOn w:val="Normal"/>
    <w:pPr>
      <w:spacing w:after="100"/>
      <w:ind w:left="259" w:right="259"/>
    </w:pPr>
  </w:style>
  <w:style w:type="paragraph" w:styleId="NormalWeb">
    <w:name w:val="Normal (Web)"/>
    <w:basedOn w:val="Normal"/>
    <w:uiPriority w:val="99"/>
    <w:semiHidden/>
    <w:unhideWhenUsed/>
    <w:rsid w:val="00CE5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7017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017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0177C"/>
    <w:rPr>
      <w:rFonts w:ascii="Arial" w:hAnsi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017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0177C"/>
    <w:rPr>
      <w:rFonts w:ascii="Arial" w:hAnsi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1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1969</Words>
  <Characters>10636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Regulamento da Comissão Científica NEUROMICROBIOMA 2026</vt:lpstr>
      <vt:lpstr/>
    </vt:vector>
  </TitlesOfParts>
  <Manager/>
  <Company/>
  <LinksUpToDate>false</LinksUpToDate>
  <CharactersWithSpaces>12580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da Comissão Científica NEUROMICROBIOMA 2026</dc:title>
  <dc:subject>Minuta readequada após revisão</dc:subject>
  <dc:creator>python-docx</dc:creator>
  <cp:keywords>NEUROMICROBIOMA, Comissão Científica, regulamento, trabalhos científicos</cp:keywords>
  <dc:description>generated by python-docx</dc:description>
  <cp:lastModifiedBy>Renata Leivas de Oliveira</cp:lastModifiedBy>
  <cp:revision>3</cp:revision>
  <dcterms:created xsi:type="dcterms:W3CDTF">2026-09-28T20:08:00Z</dcterms:created>
  <dcterms:modified xsi:type="dcterms:W3CDTF">2026-09-28T20:51:00Z</dcterms:modified>
  <cp:category/>
</cp:coreProperties>
</file>